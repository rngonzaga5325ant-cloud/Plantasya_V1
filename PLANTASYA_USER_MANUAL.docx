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4332"/>
          <w:sz w:val="44"/>
        </w:rPr>
        <w:t>PLANTASYA MOBILE APPLICATION</w:t>
      </w:r>
    </w:p>
    <w:p>
      <w:pPr>
        <w:jc w:val="center"/>
      </w:pPr>
      <w:r>
        <w:rPr>
          <w:rFonts w:ascii="Calibri" w:hAnsi="Calibri"/>
          <w:b/>
          <w:color w:val="2D6A4F"/>
          <w:sz w:val="26"/>
        </w:rPr>
        <w:t>OFFICIAL COMPREHENSIVE USER MANUAL &amp; OPERATING GUIDE</w:t>
      </w:r>
    </w:p>
    <w:p>
      <w:pPr>
        <w:jc w:val="center"/>
      </w:pPr>
      <w:r>
        <w:rPr>
          <w:rFonts w:ascii="Calibri" w:hAnsi="Calibri"/>
          <w:i/>
          <w:color w:val="495057"/>
          <w:sz w:val="19"/>
        </w:rPr>
        <w:t>App Name: Plantasya | Version: 1.0.0 | Target OS: Android 8.0+</w:t>
        <w:br/>
        <w:t>Package: com.example.plantasya_mobileapp</w:t>
      </w:r>
    </w:p>
    <w:p>
      <w:r>
        <w:t>===========================================================================</w:t>
      </w:r>
    </w:p>
    <w:p>
      <w:pPr>
        <w:pStyle w:val="Heading1"/>
      </w:pPr>
      <w:r>
        <w:rPr>
          <w:color w:val="1B4332"/>
        </w:rPr>
        <w:t>PLANTASYA MOBILE APPLICATION</w:t>
      </w:r>
    </w:p>
    <w:p>
      <w:pPr>
        <w:pStyle w:val="Heading2"/>
      </w:pPr>
      <w:r>
        <w:rPr>
          <w:color w:val="2D6A4F"/>
        </w:rPr>
        <w:t>OFFICIAL COMPREHENSIVE USER MANUAL &amp; OPERATING GUIDE</w:t>
      </w:r>
    </w:p>
    <w:p>
      <w:r>
        <w:t>App Name: Plantasya (Plantasya_MobileApp)</w:t>
      </w:r>
    </w:p>
    <w:p>
      <w:r>
        <w:t>Package Name: com.example.plantasya_mobileapp</w:t>
      </w:r>
    </w:p>
    <w:p>
      <w:r>
        <w:t>Target Platform: Android OS (Version 8.0 / API 26 and higher)</w:t>
      </w:r>
    </w:p>
    <w:p>
      <w:r>
        <w:t>Document Version: 1.0.0</w:t>
      </w:r>
    </w:p>
    <w:p>
      <w:r>
        <w:t>Target Audience: Non-Technical Users, Home Gardeners, Houseplant Enthusiasts, and Application Administrators</w:t>
      </w:r>
    </w:p>
    <w:p>
      <w:pPr>
        <w:pStyle w:val="Heading1"/>
      </w:pPr>
      <w:r>
        <w:rPr>
          <w:color w:val="1B4332"/>
        </w:rPr>
        <w:t>TABLE OF CONTENTS</w:t>
      </w:r>
    </w:p>
    <w:p>
      <w:pPr>
        <w:pStyle w:val="ListNumber"/>
      </w:pPr>
      <w:r>
        <w:t>1. Document Overview &amp; Welcome Preface</w:t>
      </w:r>
    </w:p>
    <w:p>
      <w:pPr>
        <w:pStyle w:val="ListNumber"/>
      </w:pPr>
      <w:r>
        <w:t>2. Chapter 1: Introduction to Plantasya</w:t>
      </w:r>
    </w:p>
    <w:p>
      <w:pPr>
        <w:pStyle w:val="ListBullet"/>
      </w:pPr>
      <w:r>
        <w:t>1.1 Application Purpose &amp; Core Mission</w:t>
      </w:r>
    </w:p>
    <w:p>
      <w:pPr>
        <w:pStyle w:val="ListBullet"/>
      </w:pPr>
      <w:r>
        <w:t>1.2 Target Audience &amp; User Profiles</w:t>
      </w:r>
    </w:p>
    <w:p>
      <w:pPr>
        <w:pStyle w:val="ListBullet"/>
      </w:pPr>
      <w:r>
        <w:t>1.3 Key Features Summary</w:t>
      </w:r>
    </w:p>
    <w:p>
      <w:pPr>
        <w:pStyle w:val="ListNumber"/>
      </w:pPr>
      <w:r>
        <w:t>3. Chapter 2: System Requirements &amp; Device Permissions</w:t>
      </w:r>
    </w:p>
    <w:p>
      <w:pPr>
        <w:pStyle w:val="ListBullet"/>
      </w:pPr>
      <w:r>
        <w:t>2.1 Hardware and Software Requirements</w:t>
      </w:r>
    </w:p>
    <w:p>
      <w:pPr>
        <w:pStyle w:val="ListBullet"/>
      </w:pPr>
      <w:r>
        <w:t>2.2 Permissions Guide (Camera, Storage, Notifications, Exact Alarms)</w:t>
      </w:r>
    </w:p>
    <w:p>
      <w:pPr>
        <w:pStyle w:val="ListBullet"/>
      </w:pPr>
      <w:r>
        <w:t>2.3 Granting Permissions Step-by-Step</w:t>
      </w:r>
    </w:p>
    <w:p>
      <w:pPr>
        <w:pStyle w:val="ListNumber"/>
      </w:pPr>
      <w:r>
        <w:t>4. Chapter 3: Account Creation, Login &amp; Session Management</w:t>
      </w:r>
    </w:p>
    <w:p>
      <w:pPr>
        <w:pStyle w:val="ListBullet"/>
      </w:pPr>
      <w:r>
        <w:t>3.1 Application Splash Screen &amp; Launch</w:t>
      </w:r>
    </w:p>
    <w:p>
      <w:pPr>
        <w:pStyle w:val="ListBullet"/>
      </w:pPr>
      <w:r>
        <w:t>3.2 Landing Screen Navigation</w:t>
      </w:r>
    </w:p>
    <w:p>
      <w:pPr>
        <w:pStyle w:val="ListBullet"/>
      </w:pPr>
      <w:r>
        <w:t>3.3 Registering a New Account</w:t>
      </w:r>
    </w:p>
    <w:p>
      <w:pPr>
        <w:pStyle w:val="ListBullet"/>
      </w:pPr>
      <w:r>
        <w:t>3.4 Profile Setup (Avatar Upload &amp; Display Name)</w:t>
      </w:r>
    </w:p>
    <w:p>
      <w:pPr>
        <w:pStyle w:val="ListBullet"/>
      </w:pPr>
      <w:r>
        <w:t>3.5 Logging In</w:t>
      </w:r>
    </w:p>
    <w:p>
      <w:pPr>
        <w:pStyle w:val="ListBullet"/>
      </w:pPr>
      <w:r>
        <w:t>3.6 Session Persistence &amp; Auto-Login</w:t>
      </w:r>
    </w:p>
    <w:p>
      <w:pPr>
        <w:pStyle w:val="ListBullet"/>
      </w:pPr>
      <w:r>
        <w:t>3.7 Changing Password and Credentials</w:t>
      </w:r>
    </w:p>
    <w:p>
      <w:pPr>
        <w:pStyle w:val="ListBullet"/>
      </w:pPr>
      <w:r>
        <w:t>3.8 Logging Out</w:t>
      </w:r>
    </w:p>
    <w:p>
      <w:pPr>
        <w:pStyle w:val="ListBullet"/>
      </w:pPr>
      <w:r>
        <w:t>3.9 Account Deletion and Data Removal</w:t>
      </w:r>
    </w:p>
    <w:p>
      <w:pPr>
        <w:pStyle w:val="ListNumber"/>
      </w:pPr>
      <w:r>
        <w:t>5. Chapter 4: Main Dashboard &amp; Daily Plant Care Scheduling</w:t>
      </w:r>
    </w:p>
    <w:p>
      <w:pPr>
        <w:pStyle w:val="ListBullet"/>
      </w:pPr>
      <w:r>
        <w:t>4.1 Dashboard Interface Layout</w:t>
      </w:r>
    </w:p>
    <w:p>
      <w:pPr>
        <w:pStyle w:val="ListBullet"/>
      </w:pPr>
      <w:r>
        <w:t>4.2 Owned Plants Carousel Navigation</w:t>
      </w:r>
    </w:p>
    <w:p>
      <w:pPr>
        <w:pStyle w:val="ListBullet"/>
      </w:pPr>
      <w:r>
        <w:t>4.3 Empty State &amp; Adding Plants</w:t>
      </w:r>
    </w:p>
    <w:p>
      <w:pPr>
        <w:pStyle w:val="ListBullet"/>
      </w:pPr>
      <w:r>
        <w:t>4.4 Automated Task Generation</w:t>
      </w:r>
    </w:p>
    <w:p>
      <w:pPr>
        <w:pStyle w:val="ListBullet"/>
      </w:pPr>
      <w:r>
        <w:t>4.5 Completing Daily Tasks (Mark as Done)</w:t>
      </w:r>
    </w:p>
    <w:p>
      <w:pPr>
        <w:pStyle w:val="ListBullet"/>
      </w:pPr>
      <w:r>
        <w:t>4.6 Setting Custom Care Reminders (Date &amp; Time Picker)</w:t>
      </w:r>
    </w:p>
    <w:p>
      <w:pPr>
        <w:pStyle w:val="ListBullet"/>
      </w:pPr>
      <w:r>
        <w:t>4.7 Android Alarm Manager &amp; System Push Notifications</w:t>
      </w:r>
    </w:p>
    <w:p>
      <w:pPr>
        <w:pStyle w:val="ListNumber"/>
      </w:pPr>
      <w:r>
        <w:t>6. Chapter 5: AI Plant Identification &amp; Camera Scanning</w:t>
      </w:r>
    </w:p>
    <w:p>
      <w:pPr>
        <w:pStyle w:val="ListBullet"/>
      </w:pPr>
      <w:r>
        <w:t>5.1 On-Device TensorFlow Lite AI Recognition</w:t>
      </w:r>
    </w:p>
    <w:p>
      <w:pPr>
        <w:pStyle w:val="ListBullet"/>
      </w:pPr>
      <w:r>
        <w:t>5.2 Opening the AI Scanner</w:t>
      </w:r>
    </w:p>
    <w:p>
      <w:pPr>
        <w:pStyle w:val="ListBullet"/>
      </w:pPr>
      <w:r>
        <w:t>5.3 Camera Framing and Lighting Recommendations</w:t>
      </w:r>
    </w:p>
    <w:p>
      <w:pPr>
        <w:pStyle w:val="ListBullet"/>
      </w:pPr>
      <w:r>
        <w:t>5.4 Photo Capture &amp; Real-Time Classification</w:t>
      </w:r>
    </w:p>
    <w:p>
      <w:pPr>
        <w:pStyle w:val="ListBullet"/>
      </w:pPr>
      <w:r>
        <w:t>5.5 Reviewing Results &amp; Confirming Ownership</w:t>
      </w:r>
    </w:p>
    <w:p>
      <w:pPr>
        <w:pStyle w:val="ListBullet"/>
      </w:pPr>
      <w:r>
        <w:t>5.6 Handling Low Confidence and Unknown Plant Scans</w:t>
      </w:r>
    </w:p>
    <w:p>
      <w:pPr>
        <w:pStyle w:val="ListNumber"/>
      </w:pPr>
      <w:r>
        <w:t>7. Chapter 6: Botanical Plant Library &amp; Catalog</w:t>
      </w:r>
    </w:p>
    <w:p>
      <w:pPr>
        <w:pStyle w:val="ListBullet"/>
      </w:pPr>
      <w:r>
        <w:t>6.1 Browsing the Botanical Catalog</w:t>
      </w:r>
    </w:p>
    <w:p>
      <w:pPr>
        <w:pStyle w:val="ListBullet"/>
      </w:pPr>
      <w:r>
        <w:t>6.2 Real-Time Search Bar</w:t>
      </w:r>
    </w:p>
    <w:p>
      <w:pPr>
        <w:pStyle w:val="ListBullet"/>
      </w:pPr>
      <w:r>
        <w:t>6.3 Alphabetical Indexing (A-Z Headers)</w:t>
      </w:r>
    </w:p>
    <w:p>
      <w:pPr>
        <w:pStyle w:val="ListBullet"/>
      </w:pPr>
      <w:r>
        <w:t>6.4 Detailed Plant Profiles &amp; Care Specifications</w:t>
      </w:r>
    </w:p>
    <w:p>
      <w:pPr>
        <w:pStyle w:val="ListBullet"/>
      </w:pPr>
      <w:r>
        <w:t>6.5 External Web Search Redirection for Plant Variations</w:t>
      </w:r>
    </w:p>
    <w:p>
      <w:pPr>
        <w:pStyle w:val="ListNumber"/>
      </w:pPr>
      <w:r>
        <w:t>8. Chapter 7: Interactive 3D Plant Model Viewer</w:t>
      </w:r>
    </w:p>
    <w:p>
      <w:pPr>
        <w:pStyle w:val="ListBullet"/>
      </w:pPr>
      <w:r>
        <w:t>7.1 Overview of 3D Rendering (Google Filament Engine)</w:t>
      </w:r>
    </w:p>
    <w:p>
      <w:pPr>
        <w:pStyle w:val="ListBullet"/>
      </w:pPr>
      <w:r>
        <w:t>7.2 Launching 3D View Mode</w:t>
      </w:r>
    </w:p>
    <w:p>
      <w:pPr>
        <w:pStyle w:val="ListBullet"/>
      </w:pPr>
      <w:r>
        <w:t>7.3 Touch Gestures (Rotate 360°, Zoom, Pan)</w:t>
      </w:r>
    </w:p>
    <w:p>
      <w:pPr>
        <w:pStyle w:val="ListBullet"/>
      </w:pPr>
      <w:r>
        <w:t>7.4 Omni-Directional 10-Point Studio Lighting</w:t>
      </w:r>
    </w:p>
    <w:p>
      <w:pPr>
        <w:pStyle w:val="ListBullet"/>
      </w:pPr>
      <w:r>
        <w:t>7.5 Using and Dismissing Gesture Overlay Guides</w:t>
      </w:r>
    </w:p>
    <w:p>
      <w:pPr>
        <w:pStyle w:val="ListNumber"/>
      </w:pPr>
      <w:r>
        <w:t>9. Chapter 8: Scan History &amp; Activity Logging</w:t>
      </w:r>
    </w:p>
    <w:p>
      <w:pPr>
        <w:pStyle w:val="ListBullet"/>
      </w:pPr>
      <w:r>
        <w:t>8.1 History Feature Overview</w:t>
      </w:r>
    </w:p>
    <w:p>
      <w:pPr>
        <w:pStyle w:val="ListBullet"/>
      </w:pPr>
      <w:r>
        <w:t>8.2 Chronological History List</w:t>
      </w:r>
    </w:p>
    <w:p>
      <w:pPr>
        <w:pStyle w:val="ListBullet"/>
      </w:pPr>
      <w:r>
        <w:t>8.3 Converting Historical Scans to Owned Dashboard Plants</w:t>
      </w:r>
    </w:p>
    <w:p>
      <w:pPr>
        <w:pStyle w:val="ListNumber"/>
      </w:pPr>
      <w:r>
        <w:t>10. Chapter 9: Profile Customization &amp; Onboarding</w:t>
      </w:r>
    </w:p>
    <w:p>
      <w:pPr>
        <w:pStyle w:val="ListBullet"/>
      </w:pPr>
      <w:r>
        <w:t>9.1 Profile Tab Features</w:t>
      </w:r>
    </w:p>
    <w:p>
      <w:pPr>
        <w:pStyle w:val="ListBullet"/>
      </w:pPr>
      <w:r>
        <w:t>9.2 Interactive Application Tutorial</w:t>
      </w:r>
    </w:p>
    <w:p>
      <w:pPr>
        <w:pStyle w:val="ListBullet"/>
      </w:pPr>
      <w:r>
        <w:t>9.3 App Info &amp; Version Modal ("About App")</w:t>
      </w:r>
    </w:p>
    <w:p>
      <w:pPr>
        <w:pStyle w:val="ListNumber"/>
      </w:pPr>
      <w:r>
        <w:t>11. Chapter 10: Step-by-Step Operating Procedures (10 Common Workflows)</w:t>
      </w:r>
    </w:p>
    <w:p>
      <w:pPr>
        <w:pStyle w:val="ListBullet"/>
      </w:pPr>
      <w:r>
        <w:t>Workflow 1: New Account Sign-Up &amp; Profile Customization</w:t>
      </w:r>
    </w:p>
    <w:p>
      <w:pPr>
        <w:pStyle w:val="ListBullet"/>
      </w:pPr>
      <w:r>
        <w:t>Workflow 2: Scanning a Plant with the AI Camera</w:t>
      </w:r>
    </w:p>
    <w:p>
      <w:pPr>
        <w:pStyle w:val="ListBullet"/>
      </w:pPr>
      <w:r>
        <w:t>Workflow 3: Manually Adding a Plant from Library to Dashboard</w:t>
      </w:r>
    </w:p>
    <w:p>
      <w:pPr>
        <w:pStyle w:val="ListBullet"/>
      </w:pPr>
      <w:r>
        <w:t>Workflow 4: Setting Custom Care Alarms</w:t>
      </w:r>
    </w:p>
    <w:p>
      <w:pPr>
        <w:pStyle w:val="ListBullet"/>
      </w:pPr>
      <w:r>
        <w:t>Workflow 5: Viewing and Interacting with 3D Models</w:t>
      </w:r>
    </w:p>
    <w:p>
      <w:pPr>
        <w:pStyle w:val="ListBullet"/>
      </w:pPr>
      <w:r>
        <w:t>Workflow 6: Managing History Log &amp; Upgrading Scans</w:t>
      </w:r>
    </w:p>
    <w:p>
      <w:pPr>
        <w:pStyle w:val="ListBullet"/>
      </w:pPr>
      <w:r>
        <w:t>Workflow 7: Updating Username and Security Password</w:t>
      </w:r>
    </w:p>
    <w:p>
      <w:pPr>
        <w:pStyle w:val="ListBullet"/>
      </w:pPr>
      <w:r>
        <w:t>Workflow 8: Removing an Owned Plant and Clearing Alarms</w:t>
      </w:r>
    </w:p>
    <w:p>
      <w:pPr>
        <w:pStyle w:val="ListBullet"/>
      </w:pPr>
      <w:r>
        <w:t>Workflow 9: Inspecting Pet Toxicity Specs</w:t>
      </w:r>
    </w:p>
    <w:p>
      <w:pPr>
        <w:pStyle w:val="ListBullet"/>
      </w:pPr>
      <w:r>
        <w:t>Workflow 10: Logging Out and Deleting Account</w:t>
      </w:r>
    </w:p>
    <w:p>
      <w:pPr>
        <w:pStyle w:val="ListNumber"/>
      </w:pPr>
      <w:r>
        <w:t>12. Chapter 11: Complete Botanical Catalog Reference Guide (All 10 Pre-loaded Species)</w:t>
      </w:r>
    </w:p>
    <w:p>
      <w:pPr>
        <w:pStyle w:val="ListNumber"/>
      </w:pPr>
      <w:r>
        <w:t>13. Chapter 12: Troubleshooting, FAQs &amp; Maintenance</w:t>
      </w:r>
    </w:p>
    <w:p>
      <w:pPr>
        <w:pStyle w:val="Heading1"/>
      </w:pPr>
      <w:r>
        <w:rPr>
          <w:color w:val="1B4332"/>
        </w:rPr>
        <w:t>DOCUMENT OVERVIEW &amp; WELCOME PREFACE</w:t>
      </w:r>
    </w:p>
    <w:p>
      <w:r>
        <w:t>Welcome to the official Plantasya User Manual. This document serves as a complete, accessible, non-technical operational manual for the Plantasya mobile application.</w:t>
      </w:r>
    </w:p>
    <w:p>
      <w:r>
        <w:t>Whether you are caring for your very first indoor houseplant or maintaining a diverse collection of tropical plants, Plantasya simplifies plant identification, care task tracking, reminder scheduling, and botanical learning.</w:t>
      </w:r>
    </w:p>
    <w:p>
      <w:r>
        <w:t>No previous technical or IT experience is needed to read and follow this manual. Every chapter includes plain-language descriptions, clear layout diagrams, tabular guides, and step-by-step procedures.</w:t>
      </w:r>
    </w:p>
    <w:p>
      <w:pPr>
        <w:pStyle w:val="Heading1"/>
      </w:pPr>
      <w:r>
        <w:rPr>
          <w:color w:val="1B4332"/>
        </w:rPr>
        <w:t>CHAPTER 1: INTRODUCTION TO PLANTASYA</w:t>
      </w:r>
    </w:p>
    <w:p>
      <w:pPr>
        <w:pStyle w:val="Heading3"/>
      </w:pPr>
      <w:r>
        <w:rPr>
          <w:color w:val="40916C"/>
        </w:rPr>
        <w:t>1.1 Application Purpose &amp; Core Mission</w:t>
      </w:r>
    </w:p>
    <w:p>
      <w:r>
        <w:t>Plantasya is an intelligent mobile plant care management system designed for Android smartphones. The application serves three key functions:</w:t>
      </w:r>
    </w:p>
    <w:p>
      <w:pPr>
        <w:pStyle w:val="ListNumber"/>
      </w:pPr>
      <w:r>
        <w:t>1. Instant AI Plant Recognition: Identifies plant species in under a second using your phone's camera and built-in artificial intelligence.</w:t>
      </w:r>
    </w:p>
    <w:p>
      <w:pPr>
        <w:pStyle w:val="ListNumber"/>
      </w:pPr>
      <w:r>
        <w:t>2. Automated Plant Care Scheduling: Calculates tailored watering, fertilizing, leaf dusting, and soil check schedules based on plant species.</w:t>
      </w:r>
    </w:p>
    <w:p>
      <w:pPr>
        <w:pStyle w:val="ListNumber"/>
      </w:pPr>
      <w:r>
        <w:t>3. Interactive Botanical Education: Provides comprehensive care guidelines, pet toxicity advisories, height ranges, space footprint requirements, and interactive 3D models.</w:t>
      </w:r>
    </w:p>
    <w:p>
      <w:pPr>
        <w:pStyle w:val="Heading3"/>
      </w:pPr>
      <w:r>
        <w:rPr>
          <w:color w:val="40916C"/>
        </w:rPr>
        <w:t>1.2 Target Audience &amp; User Profiles</w:t>
      </w:r>
    </w:p>
    <w:p>
      <w:pPr>
        <w:pStyle w:val="ListBullet"/>
      </w:pPr>
      <w:r>
        <w:t>Homeowners &amp; Apartment Dwellers: Keep indoor house plants healthy without forgetting care routines.</w:t>
      </w:r>
    </w:p>
    <w:p>
      <w:pPr>
        <w:pStyle w:val="ListBullet"/>
      </w:pPr>
      <w:r>
        <w:t>Pet Owners: Quickly verify if a house plant is safe or toxic to cats and dogs.</w:t>
      </w:r>
    </w:p>
    <w:p>
      <w:pPr>
        <w:pStyle w:val="ListBullet"/>
      </w:pPr>
      <w:r>
        <w:t>Beginner Gardeners: Access clear, simple guidelines on light, humidity, temperature, and soil needs.</w:t>
      </w:r>
    </w:p>
    <w:p>
      <w:pPr>
        <w:pStyle w:val="ListBullet"/>
      </w:pPr>
      <w:r>
        <w:t>Plant Collectors: Build a digital catalog of owned plants and maintain an activity log of all scanned plants.</w:t>
      </w:r>
    </w:p>
    <w:p>
      <w:pPr>
        <w:pStyle w:val="Heading3"/>
      </w:pPr>
      <w:r>
        <w:rPr>
          <w:color w:val="40916C"/>
        </w:rPr>
        <w:t>1.3 Key Features Summary</w:t>
      </w:r>
    </w:p>
    <w:p>
      <w:pPr>
        <w:pStyle w:val="ListBullet"/>
      </w:pPr>
      <w:r>
        <w:t>AI Camera Scanner: On-device TensorFlow Lite classification for offline plant identification.</w:t>
      </w:r>
    </w:p>
    <w:p>
      <w:pPr>
        <w:pStyle w:val="ListBullet"/>
      </w:pPr>
      <w:r>
        <w:t>Personal Dashboard: Carousel display showing all owned plants and active daily care tasks.</w:t>
      </w:r>
    </w:p>
    <w:p>
      <w:pPr>
        <w:pStyle w:val="ListBullet"/>
      </w:pPr>
      <w:r>
        <w:t>Task Generator &amp; Alarm System: Automatically schedules care tasks and triggers exact Android alarm notifications.</w:t>
      </w:r>
    </w:p>
    <w:p>
      <w:pPr>
        <w:pStyle w:val="ListBullet"/>
      </w:pPr>
      <w:r>
        <w:t>Botanical Encyclopedia: Searchable catalog with care specifications for pre-loaded plant species.</w:t>
      </w:r>
    </w:p>
    <w:p>
      <w:pPr>
        <w:pStyle w:val="ListBullet"/>
      </w:pPr>
      <w:r>
        <w:t>Interactive 3D Model Viewer: Real-time 3D plant models with 360-degree touch rotation, zoom, and panning.</w:t>
      </w:r>
    </w:p>
    <w:p>
      <w:pPr>
        <w:pStyle w:val="ListBullet"/>
      </w:pPr>
      <w:r>
        <w:t>Scan History Log: Stores photos, dates, times, and species names for every scanned plant.</w:t>
      </w:r>
    </w:p>
    <w:p>
      <w:pPr>
        <w:pStyle w:val="Heading1"/>
      </w:pPr>
      <w:r>
        <w:rPr>
          <w:color w:val="1B4332"/>
        </w:rPr>
        <w:t>CHAPTER 2: SYSTEM REQUIREMENTS &amp; DEVICE PERMISSIONS</w:t>
      </w:r>
    </w:p>
    <w:p>
      <w:pPr>
        <w:pStyle w:val="Heading3"/>
      </w:pPr>
      <w:r>
        <w:rPr>
          <w:color w:val="40916C"/>
        </w:rPr>
        <w:t>2.1 Hardware and Software Requirements</w:t>
      </w:r>
    </w:p>
    <w:p>
      <w:pPr>
        <w:pStyle w:val="ListBullet"/>
      </w:pPr>
      <w:r>
        <w:t>Operating System: Android 8.0 (Oreo / API Level 26) or higher.</w:t>
      </w:r>
    </w:p>
    <w:p>
      <w:pPr>
        <w:pStyle w:val="ListBullet"/>
      </w:pPr>
      <w:r>
        <w:t>Camera: Rear camera with autofocus capability.</w:t>
      </w:r>
    </w:p>
    <w:p>
      <w:pPr>
        <w:pStyle w:val="ListBullet"/>
      </w:pPr>
      <w:r>
        <w:t>Internal Storage: Minimum 150 MB free space.</w:t>
      </w:r>
    </w:p>
    <w:p>
      <w:pPr>
        <w:pStyle w:val="ListBullet"/>
      </w:pPr>
      <w:r>
        <w:t>Screen Display: HD Resolution (720p or higher) recommended.</w:t>
      </w:r>
    </w:p>
    <w:p>
      <w:pPr>
        <w:pStyle w:val="Heading3"/>
      </w:pPr>
      <w:r>
        <w:rPr>
          <w:color w:val="40916C"/>
        </w:rPr>
        <w:t>2.2 Permissions Guide</w:t>
      </w:r>
    </w:p>
    <w:p>
      <w:r>
        <w:t>| Permission Name | Prompt Context | Purpose in Application |</w:t>
      </w:r>
    </w:p>
    <w:p>
      <w:r>
        <w:t>|---|---|---|</w:t>
      </w:r>
    </w:p>
    <w:p>
      <w:r>
        <w:t>| CAMERA | First time opening AI Scanner | Captures live photos for plant identification. |</w:t>
      </w:r>
    </w:p>
    <w:p>
      <w:r>
        <w:t>| READ_MEDIA_IMAGES / READ_EXTERNAL_STORAGE | Selecting avatar in Profile Setup | Loads custom profile pictures from photo gallery. |</w:t>
      </w:r>
    </w:p>
    <w:p>
      <w:r>
        <w:t>| POST_NOTIFICATIONS (Android 13+) | First launch of MainActivity | Displays push notification care alerts. |</w:t>
      </w:r>
    </w:p>
    <w:p>
      <w:r>
        <w:t>| SCHEDULE_EXACT_ALARM (Android 12+) | First launch prompt | Triggers precise watering and care alarms at exact set times. |</w:t>
      </w:r>
    </w:p>
    <w:p>
      <w:pPr>
        <w:pStyle w:val="Heading3"/>
      </w:pPr>
      <w:r>
        <w:rPr>
          <w:color w:val="40916C"/>
        </w:rPr>
        <w:t>2.3 Granting Permissions Step-by-Step</w:t>
      </w:r>
    </w:p>
    <w:p>
      <w:pPr>
        <w:pStyle w:val="ListNumber"/>
      </w:pPr>
      <w:r>
        <w:t>1. Notifications: Tap "Allow" when prompted on first launch to ensure care alarms ring on time.</w:t>
      </w:r>
    </w:p>
    <w:p>
      <w:pPr>
        <w:pStyle w:val="ListNumber"/>
      </w:pPr>
      <w:r>
        <w:t>2. Exact Alarms: On Android 12+, if a dialog titled "Exact Alarms Required" appears, tap "Settings", turn on the toggle switch for Plantasya, and return to the app.</w:t>
      </w:r>
    </w:p>
    <w:p>
      <w:pPr>
        <w:pStyle w:val="ListNumber"/>
      </w:pPr>
      <w:r>
        <w:t>3. Camera: Tap "While using the app" when launching the camera scanner for the first time.</w:t>
      </w:r>
    </w:p>
    <w:p>
      <w:pPr>
        <w:pStyle w:val="Heading1"/>
      </w:pPr>
      <w:r>
        <w:rPr>
          <w:color w:val="1B4332"/>
        </w:rPr>
        <w:t>CHAPTER 3: ACCOUNT CREATION, LOGIN &amp; SESSION MANAGEMENT</w:t>
      </w:r>
    </w:p>
    <w:p>
      <w:pPr>
        <w:pStyle w:val="Heading3"/>
      </w:pPr>
      <w:r>
        <w:rPr>
          <w:color w:val="40916C"/>
        </w:rPr>
        <w:t>3.1 Application Splash Screen &amp; Launch</w:t>
      </w:r>
    </w:p>
    <w:p>
      <w:pPr>
        <w:pStyle w:val="ListBullet"/>
      </w:pPr>
      <w:r>
        <w:t>On opening Plantasya, a dark splash screen displays the central Plantasya Logo performing a smooth pulsing animation for 3 seconds while system resources load.</w:t>
      </w:r>
    </w:p>
    <w:p>
      <w:pPr>
        <w:pStyle w:val="ListBullet"/>
      </w:pPr>
      <w:r>
        <w:t>Returning logged-in users bypass the landing page and land directly on the Dashboard.</w:t>
      </w:r>
    </w:p>
    <w:p>
      <w:pPr>
        <w:pStyle w:val="Heading3"/>
      </w:pPr>
      <w:r>
        <w:rPr>
          <w:color w:val="40916C"/>
        </w:rPr>
        <w:t>3.2 Landing Screen Navigation</w:t>
      </w:r>
    </w:p>
    <w:p>
      <w:r>
        <w:t>New or logged-out users see two main buttons:</w:t>
      </w:r>
    </w:p>
    <w:p>
      <w:pPr>
        <w:pStyle w:val="ListBullet"/>
      </w:pPr>
      <w:r>
        <w:t>LOG IN: Directs existing users to enter credentials.</w:t>
      </w:r>
    </w:p>
    <w:p>
      <w:pPr>
        <w:pStyle w:val="ListBullet"/>
      </w:pPr>
      <w:r>
        <w:t>SIGN UP: Directs new users to register a new account.</w:t>
      </w:r>
    </w:p>
    <w:p>
      <w:pPr>
        <w:pStyle w:val="Heading3"/>
      </w:pPr>
      <w:r>
        <w:rPr>
          <w:color w:val="40916C"/>
        </w:rPr>
        <w:t>3.3 Registering a New Account</w:t>
      </w:r>
    </w:p>
    <w:p>
      <w:pPr>
        <w:pStyle w:val="ListNumber"/>
      </w:pPr>
      <w:r>
        <w:t>1. Tap SIGN UP on the Landing Screen.</w:t>
      </w:r>
    </w:p>
    <w:p>
      <w:pPr>
        <w:pStyle w:val="ListNumber"/>
      </w:pPr>
      <w:r>
        <w:t>2. Enter a unique Username.</w:t>
      </w:r>
    </w:p>
    <w:p>
      <w:pPr>
        <w:pStyle w:val="ListNumber"/>
      </w:pPr>
      <w:r>
        <w:t>3. Enter a Password and re-enter it in Confirm Password.</w:t>
      </w:r>
    </w:p>
    <w:p>
      <w:pPr>
        <w:pStyle w:val="ListNumber"/>
      </w:pPr>
      <w:r>
        <w:t>4. (Optional) Check Show Password to unhide and verify typed characters.</w:t>
      </w:r>
    </w:p>
    <w:p>
      <w:pPr>
        <w:pStyle w:val="ListNumber"/>
      </w:pPr>
      <w:r>
        <w:t>5. Tap SIGN UP. Validation checks ensure fields are not blank and passwords match.</w:t>
      </w:r>
    </w:p>
    <w:p>
      <w:pPr>
        <w:pStyle w:val="Heading3"/>
      </w:pPr>
      <w:r>
        <w:rPr>
          <w:color w:val="40916C"/>
        </w:rPr>
        <w:t>3.4 Profile Setup (Avatar Upload &amp; Display Name)</w:t>
      </w:r>
    </w:p>
    <w:p>
      <w:r>
        <w:t>After registering:</w:t>
      </w:r>
    </w:p>
    <w:p>
      <w:pPr>
        <w:pStyle w:val="ListNumber"/>
      </w:pPr>
      <w:r>
        <w:t>1. Tap the circular photo frame to choose a profile image (PNG or JPEG, under 10 MB).</w:t>
      </w:r>
    </w:p>
    <w:p>
      <w:pPr>
        <w:pStyle w:val="ListNumber"/>
      </w:pPr>
      <w:r>
        <w:t>2. Enter your preferred Display Name (e.g., "Maria Gardener").</w:t>
      </w:r>
    </w:p>
    <w:p>
      <w:pPr>
        <w:pStyle w:val="ListNumber"/>
      </w:pPr>
      <w:r>
        <w:t>3. Tap SAVE PROFILE to complete registration.</w:t>
      </w:r>
    </w:p>
    <w:p>
      <w:pPr>
        <w:pStyle w:val="Heading3"/>
      </w:pPr>
      <w:r>
        <w:rPr>
          <w:color w:val="40916C"/>
        </w:rPr>
        <w:t>3.5 Logging In</w:t>
      </w:r>
    </w:p>
    <w:p>
      <w:pPr>
        <w:pStyle w:val="ListNumber"/>
      </w:pPr>
      <w:r>
        <w:t>1. Tap LOG IN on the Landing Screen.</w:t>
      </w:r>
    </w:p>
    <w:p>
      <w:pPr>
        <w:pStyle w:val="ListNumber"/>
      </w:pPr>
      <w:r>
        <w:t>2. Enter your Username and Password.</w:t>
      </w:r>
    </w:p>
    <w:p>
      <w:pPr>
        <w:pStyle w:val="ListNumber"/>
      </w:pPr>
      <w:r>
        <w:t>3. Tap LOG IN. Successful authentication navigates to your personal Dashboard.</w:t>
      </w:r>
    </w:p>
    <w:p>
      <w:pPr>
        <w:pStyle w:val="Heading3"/>
      </w:pPr>
      <w:r>
        <w:rPr>
          <w:color w:val="40916C"/>
        </w:rPr>
        <w:t>3.6 Session Persistence &amp; Auto-Login</w:t>
      </w:r>
    </w:p>
    <w:p>
      <w:r>
        <w:t>Plantasya saves your session token securely. Closing the app or restarting your phone will not log you out. You remain signed in until you choose to log out manually.</w:t>
      </w:r>
    </w:p>
    <w:p>
      <w:pPr>
        <w:pStyle w:val="Heading3"/>
      </w:pPr>
      <w:r>
        <w:rPr>
          <w:color w:val="40916C"/>
        </w:rPr>
        <w:t>3.7 Changing Password and Credentials</w:t>
      </w:r>
    </w:p>
    <w:p>
      <w:pPr>
        <w:pStyle w:val="ListNumber"/>
      </w:pPr>
      <w:r>
        <w:t>1. Go to Profile &gt; Settings &gt; Change Credentials.</w:t>
      </w:r>
    </w:p>
    <w:p>
      <w:pPr>
        <w:pStyle w:val="ListNumber"/>
      </w:pPr>
      <w:r>
        <w:t>2. Type your current username and password.</w:t>
      </w:r>
    </w:p>
    <w:p>
      <w:pPr>
        <w:pStyle w:val="ListNumber"/>
      </w:pPr>
      <w:r>
        <w:t>3. Type your new username and new password.</w:t>
      </w:r>
    </w:p>
    <w:p>
      <w:pPr>
        <w:pStyle w:val="ListNumber"/>
      </w:pPr>
      <w:r>
        <w:t>4. Tap SAVE CHANGES.</w:t>
      </w:r>
    </w:p>
    <w:p>
      <w:pPr>
        <w:pStyle w:val="Heading3"/>
      </w:pPr>
      <w:r>
        <w:rPr>
          <w:color w:val="40916C"/>
        </w:rPr>
        <w:t>3.8 Logging Out</w:t>
      </w:r>
    </w:p>
    <w:p>
      <w:pPr>
        <w:pStyle w:val="ListNumber"/>
      </w:pPr>
      <w:r>
        <w:t>1. Go to Profile &gt; Settings &gt; Log Out.</w:t>
      </w:r>
    </w:p>
    <w:p>
      <w:pPr>
        <w:pStyle w:val="ListNumber"/>
      </w:pPr>
      <w:r>
        <w:t>2. Confirm the logout prompt by tapping YES.</w:t>
      </w:r>
    </w:p>
    <w:p>
      <w:pPr>
        <w:pStyle w:val="Heading3"/>
      </w:pPr>
      <w:r>
        <w:rPr>
          <w:color w:val="40916C"/>
        </w:rPr>
        <w:t>3.9 Account Deletion and Data Removal</w:t>
      </w:r>
    </w:p>
    <w:p>
      <w:pPr>
        <w:pStyle w:val="ListNumber"/>
      </w:pPr>
      <w:r>
        <w:t>1. Go to Profile &gt; Settings &gt; Delete Account.</w:t>
      </w:r>
    </w:p>
    <w:p>
      <w:pPr>
        <w:pStyle w:val="ListNumber"/>
      </w:pPr>
      <w:r>
        <w:t>2. Tap DELETE on the warning prompt.</w:t>
      </w:r>
    </w:p>
    <w:p>
      <w:pPr>
        <w:pStyle w:val="ListNumber"/>
      </w:pPr>
      <w:r>
        <w:t>3. Your user account, profile image, owned plant list, scan history, and active alarms are permanently removed from the local database.</w:t>
      </w:r>
    </w:p>
    <w:p>
      <w:pPr>
        <w:pStyle w:val="Heading1"/>
      </w:pPr>
      <w:r>
        <w:rPr>
          <w:color w:val="1B4332"/>
        </w:rPr>
        <w:t>CHAPTER 4: MAIN DASHBOARD &amp; DAILY PLANT CARE SCHEDULING</w:t>
      </w:r>
    </w:p>
    <w:p>
      <w:pPr>
        <w:pStyle w:val="Heading3"/>
      </w:pPr>
      <w:r>
        <w:rPr>
          <w:color w:val="40916C"/>
        </w:rPr>
        <w:t>4.1 Dashboard Interface Layout</w:t>
      </w:r>
    </w:p>
    <w:p>
      <w:r>
        <w:t>The Dashboard displays:</w:t>
      </w:r>
    </w:p>
    <w:p>
      <w:pPr>
        <w:pStyle w:val="ListBullet"/>
      </w:pPr>
      <w:r>
        <w:t>Top Header: Section title "OWNED PLANTS:" and current account avatar.</w:t>
      </w:r>
    </w:p>
    <w:p>
      <w:pPr>
        <w:pStyle w:val="ListBullet"/>
      </w:pPr>
      <w:r>
        <w:t>Center Section: 3D animated visual carousel showing cards for owned plants.</w:t>
      </w:r>
    </w:p>
    <w:p>
      <w:pPr>
        <w:pStyle w:val="ListBullet"/>
      </w:pPr>
      <w:r>
        <w:t>Bottom Section: Dynamic list of daily care tasks corresponding to the selected carousel plant.</w:t>
      </w:r>
    </w:p>
    <w:p>
      <w:pPr>
        <w:pStyle w:val="ListBullet"/>
      </w:pPr>
      <w:r>
        <w:t>Action Button: Green + ADD PLANT button.</w:t>
      </w:r>
    </w:p>
    <w:p>
      <w:pPr>
        <w:pStyle w:val="Heading3"/>
      </w:pPr>
      <w:r>
        <w:rPr>
          <w:color w:val="40916C"/>
        </w:rPr>
        <w:t>4.2 Owned Plants Carousel Navigation</w:t>
      </w:r>
    </w:p>
    <w:p>
      <w:pPr>
        <w:pStyle w:val="ListBullet"/>
      </w:pPr>
      <w:r>
        <w:t>Drag your finger left or right across the top carousel to cycle through your plants.</w:t>
      </w:r>
    </w:p>
    <w:p>
      <w:pPr>
        <w:pStyle w:val="ListBullet"/>
      </w:pPr>
      <w:r>
        <w:t>The focused plant card scales up and centers on screen.</w:t>
      </w:r>
    </w:p>
    <w:p>
      <w:pPr>
        <w:pStyle w:val="ListBullet"/>
      </w:pPr>
      <w:r>
        <w:t>The care task list below instantly updates to display tasks for the selected plant!</w:t>
      </w:r>
    </w:p>
    <w:p>
      <w:pPr>
        <w:pStyle w:val="Heading3"/>
      </w:pPr>
      <w:r>
        <w:rPr>
          <w:color w:val="40916C"/>
        </w:rPr>
        <w:t>4.3 Empty State &amp; Adding Plants</w:t>
      </w:r>
    </w:p>
    <w:p>
      <w:r>
        <w:t>If no plants are owned:</w:t>
      </w:r>
    </w:p>
    <w:p>
      <w:pPr>
        <w:pStyle w:val="ListBullet"/>
      </w:pPr>
      <w:r>
        <w:t>The dashboard displays: "No owned plants found. Tap Add Plant to get started!".</w:t>
      </w:r>
    </w:p>
    <w:p>
      <w:pPr>
        <w:pStyle w:val="ListBullet"/>
      </w:pPr>
      <w:r>
        <w:t>Tapping + ADD PLANT offers two options:</w:t>
      </w:r>
    </w:p>
    <w:p>
      <w:pPr>
        <w:pStyle w:val="ListBullet"/>
      </w:pPr>
      <w:r>
        <w:t>SCAN PLANT: Launches camera AI scanner.</w:t>
      </w:r>
    </w:p>
    <w:p>
      <w:pPr>
        <w:pStyle w:val="ListBullet"/>
      </w:pPr>
      <w:r>
        <w:t>CHOOSE FROM LIBRARY: Opens the botanical catalog.</w:t>
      </w:r>
    </w:p>
    <w:p>
      <w:pPr>
        <w:pStyle w:val="Heading3"/>
      </w:pPr>
      <w:r>
        <w:rPr>
          <w:color w:val="40916C"/>
        </w:rPr>
        <w:t>4.4 Automated Task Generation</w:t>
      </w:r>
    </w:p>
    <w:p>
      <w:r>
        <w:t>Adding a plant automatically generates care schedules:</w:t>
      </w:r>
    </w:p>
    <w:p>
      <w:pPr>
        <w:pStyle w:val="ListBullet"/>
      </w:pPr>
      <w:r>
        <w:t>Aglaonema: Watering (Every 7-10 days), Fertilizing (Monthly), Leaf Cleaning (Every 2 weeks).</w:t>
      </w:r>
    </w:p>
    <w:p>
      <w:pPr>
        <w:pStyle w:val="ListBullet"/>
      </w:pPr>
      <w:r>
        <w:t>Pothos: Watering (Every 7 days), Fertilizing (Monthly), Pruning (Monthly).</w:t>
      </w:r>
    </w:p>
    <w:p>
      <w:pPr>
        <w:pStyle w:val="ListBullet"/>
      </w:pPr>
      <w:r>
        <w:t>Calathea: Watering (Every 5-7 days), Humidity Check (Daily), Fertilizing (Monthly).</w:t>
      </w:r>
    </w:p>
    <w:p>
      <w:pPr>
        <w:pStyle w:val="ListBullet"/>
      </w:pPr>
      <w:r>
        <w:t>Snake Plant: Watering (Every 21-30 days), Fertilizing (Monthly), Check Soil (Every 2 weeks).</w:t>
      </w:r>
    </w:p>
    <w:p>
      <w:pPr>
        <w:pStyle w:val="Heading3"/>
      </w:pPr>
      <w:r>
        <w:rPr>
          <w:color w:val="40916C"/>
        </w:rPr>
        <w:t>4.5 Completing Daily Tasks (Mark as Done)</w:t>
      </w:r>
    </w:p>
    <w:p>
      <w:r>
        <w:t>Tap the checkbox next to any task card to mark it as complete. The completion status and timestamp are saved in the database.</w:t>
      </w:r>
    </w:p>
    <w:p>
      <w:pPr>
        <w:pStyle w:val="Heading3"/>
      </w:pPr>
      <w:r>
        <w:rPr>
          <w:color w:val="40916C"/>
        </w:rPr>
        <w:t>4.6 Setting Custom Care Reminders (Date &amp; Time Picker)</w:t>
      </w:r>
    </w:p>
    <w:p>
      <w:pPr>
        <w:pStyle w:val="ListNumber"/>
      </w:pPr>
      <w:r>
        <w:t>1. Tap the Clock Icon next to any task card.</w:t>
      </w:r>
    </w:p>
    <w:p>
      <w:pPr>
        <w:pStyle w:val="ListNumber"/>
      </w:pPr>
      <w:r>
        <w:t>2. Select desired date on the Calendar dialog and tap OK.</w:t>
      </w:r>
    </w:p>
    <w:p>
      <w:pPr>
        <w:pStyle w:val="ListNumber"/>
      </w:pPr>
      <w:r>
        <w:t>3. Select desired hour and minute on the Clock dialog and tap OK.</w:t>
      </w:r>
    </w:p>
    <w:p>
      <w:pPr>
        <w:pStyle w:val="ListNumber"/>
      </w:pPr>
      <w:r>
        <w:t>4. The custom alarm time is registered in the Android Alarm System.</w:t>
      </w:r>
    </w:p>
    <w:p>
      <w:pPr>
        <w:pStyle w:val="Heading3"/>
      </w:pPr>
      <w:r>
        <w:rPr>
          <w:color w:val="40916C"/>
        </w:rPr>
        <w:t>4.7 Android Alarm Manager &amp; System Push Notifications</w:t>
      </w:r>
    </w:p>
    <w:p>
      <w:pPr>
        <w:pStyle w:val="ListBullet"/>
      </w:pPr>
      <w:r>
        <w:t>Plantasya uses Android system alarms (RTC_WAKEUP).</w:t>
      </w:r>
    </w:p>
    <w:p>
      <w:pPr>
        <w:pStyle w:val="ListBullet"/>
      </w:pPr>
      <w:r>
        <w:t>Alarms ring even when the app is closed or phone is locked.</w:t>
      </w:r>
    </w:p>
    <w:p>
      <w:pPr>
        <w:pStyle w:val="ListBullet"/>
      </w:pPr>
      <w:r>
        <w:t>Rebooting your device automatically restores all scheduled reminders.</w:t>
      </w:r>
    </w:p>
    <w:p>
      <w:pPr>
        <w:pStyle w:val="Heading1"/>
      </w:pPr>
      <w:r>
        <w:rPr>
          <w:color w:val="1B4332"/>
        </w:rPr>
        <w:t>CHAPTER 5: AI PLANT IDENTIFICATION &amp; CAMERA SCANNING</w:t>
      </w:r>
    </w:p>
    <w:p>
      <w:pPr>
        <w:pStyle w:val="Heading3"/>
      </w:pPr>
      <w:r>
        <w:rPr>
          <w:color w:val="40916C"/>
        </w:rPr>
        <w:t>5.1 On-Device TensorFlow Lite AI Recognition</w:t>
      </w:r>
    </w:p>
    <w:p>
      <w:pPr>
        <w:pStyle w:val="ListBullet"/>
      </w:pPr>
      <w:r>
        <w:t>Plantasya runs an offline TensorFlow Lite deep learning model directly on your phone.</w:t>
      </w:r>
    </w:p>
    <w:p>
      <w:pPr>
        <w:pStyle w:val="ListBullet"/>
      </w:pPr>
      <w:r>
        <w:t>Scans require a 75% minimum confidence score to ensure accurate identification.</w:t>
      </w:r>
    </w:p>
    <w:p>
      <w:pPr>
        <w:pStyle w:val="Heading3"/>
      </w:pPr>
      <w:r>
        <w:rPr>
          <w:color w:val="40916C"/>
        </w:rPr>
        <w:t>5.2 Opening the AI Scanner</w:t>
      </w:r>
    </w:p>
    <w:p>
      <w:r>
        <w:t>Access the camera scanner via:</w:t>
      </w:r>
    </w:p>
    <w:p>
      <w:pPr>
        <w:pStyle w:val="ListBullet"/>
      </w:pPr>
      <w:r>
        <w:t>Dashboard: Tap + ADD PLANT &gt; SCAN PLANT.</w:t>
      </w:r>
    </w:p>
    <w:p>
      <w:pPr>
        <w:pStyle w:val="ListBullet"/>
      </w:pPr>
      <w:r>
        <w:t>History Tab: Tap the round floating camera button.</w:t>
      </w:r>
    </w:p>
    <w:p>
      <w:pPr>
        <w:pStyle w:val="Heading3"/>
      </w:pPr>
      <w:r>
        <w:rPr>
          <w:color w:val="40916C"/>
        </w:rPr>
        <w:t>5.3 Camera Framing and Lighting Recommendations</w:t>
      </w:r>
    </w:p>
    <w:p>
      <w:pPr>
        <w:pStyle w:val="ListBullet"/>
      </w:pPr>
      <w:r>
        <w:t>Lighting: Use clear, well-lit natural indoor or daylight conditions.</w:t>
      </w:r>
    </w:p>
    <w:p>
      <w:pPr>
        <w:pStyle w:val="ListBullet"/>
      </w:pPr>
      <w:r>
        <w:t>Distance: Hold phone camera 1 to 2 feet away from plant foliage.</w:t>
      </w:r>
    </w:p>
    <w:p>
      <w:pPr>
        <w:pStyle w:val="ListBullet"/>
      </w:pPr>
      <w:r>
        <w:t>Framing: Center main leaf structure within the camera guide overlay.</w:t>
      </w:r>
    </w:p>
    <w:p>
      <w:pPr>
        <w:pStyle w:val="Heading3"/>
      </w:pPr>
      <w:r>
        <w:rPr>
          <w:color w:val="40916C"/>
        </w:rPr>
        <w:t>5.4 Photo Capture &amp; Real-Time Classification</w:t>
      </w:r>
    </w:p>
    <w:p>
      <w:pPr>
        <w:pStyle w:val="ListNumber"/>
      </w:pPr>
      <w:r>
        <w:t>1. Point camera at plant leaves and tap the circular Capture Button.</w:t>
      </w:r>
    </w:p>
    <w:p>
      <w:pPr>
        <w:pStyle w:val="ListNumber"/>
      </w:pPr>
      <w:r>
        <w:t>2. Photo is processed through TensorFlow Lite in under 1 second.</w:t>
      </w:r>
    </w:p>
    <w:p>
      <w:pPr>
        <w:pStyle w:val="Heading3"/>
      </w:pPr>
      <w:r>
        <w:rPr>
          <w:color w:val="40916C"/>
        </w:rPr>
        <w:t>5.5 Reviewing Results &amp; Confirming Ownership</w:t>
      </w:r>
    </w:p>
    <w:p>
      <w:r>
        <w:t>The Scan Preview Screen shows the photo snapshot and predicted plant species:</w:t>
      </w:r>
    </w:p>
    <w:p>
      <w:pPr>
        <w:pStyle w:val="ListBullet"/>
      </w:pPr>
      <w:r>
        <w:t>"YES, I OWN THIS PLANT": Saves scan to history, adds plant to dashboard carousel, and generates care tasks.</w:t>
      </w:r>
    </w:p>
    <w:p>
      <w:pPr>
        <w:pStyle w:val="ListBullet"/>
      </w:pPr>
      <w:r>
        <w:t>"NO, JUST SEARCHING / VIEWING": Logs scan in history without adding to dashboard.</w:t>
      </w:r>
    </w:p>
    <w:p>
      <w:pPr>
        <w:pStyle w:val="Heading3"/>
      </w:pPr>
      <w:r>
        <w:rPr>
          <w:color w:val="40916C"/>
        </w:rPr>
        <w:t>5.6 Handling Low Confidence and Unknown Plant Scans</w:t>
      </w:r>
    </w:p>
    <w:p>
      <w:r>
        <w:t>If confidence is below 75% or leaf is obscured:</w:t>
      </w:r>
    </w:p>
    <w:p>
      <w:pPr>
        <w:pStyle w:val="ListBullet"/>
      </w:pPr>
      <w:r>
        <w:t>Result shows "Unknown Plant".</w:t>
      </w:r>
    </w:p>
    <w:p>
      <w:pPr>
        <w:pStyle w:val="ListBullet"/>
      </w:pPr>
      <w:r>
        <w:t>Buttons are replaced with a single "TRY SCANNING AGAIN" button to retake photo under better conditions.</w:t>
      </w:r>
    </w:p>
    <w:p>
      <w:pPr>
        <w:pStyle w:val="Heading1"/>
      </w:pPr>
      <w:r>
        <w:rPr>
          <w:color w:val="1B4332"/>
        </w:rPr>
        <w:t>CHAPTER 6: BOTANICAL PLANT LIBRARY &amp; CATALOG</w:t>
      </w:r>
    </w:p>
    <w:p>
      <w:pPr>
        <w:pStyle w:val="Heading3"/>
      </w:pPr>
      <w:r>
        <w:rPr>
          <w:color w:val="40916C"/>
        </w:rPr>
        <w:t>6.1 Browsing the Botanical Catalog</w:t>
      </w:r>
    </w:p>
    <w:p>
      <w:r>
        <w:t>Tap the Library tab (book icon) on the bottom menu bar to access the offline plant encyclopedia.</w:t>
      </w:r>
    </w:p>
    <w:p>
      <w:pPr>
        <w:pStyle w:val="Heading3"/>
      </w:pPr>
      <w:r>
        <w:rPr>
          <w:color w:val="40916C"/>
        </w:rPr>
        <w:t>6.2 Real-Time Search Bar</w:t>
      </w:r>
    </w:p>
    <w:p>
      <w:r>
        <w:t>Type any plant name or scientific name into the top search bar. The list filters instantly with every keystroke.</w:t>
      </w:r>
    </w:p>
    <w:p>
      <w:pPr>
        <w:pStyle w:val="Heading3"/>
      </w:pPr>
      <w:r>
        <w:rPr>
          <w:color w:val="40916C"/>
        </w:rPr>
        <w:t>6.3 Alphabetical Indexing (A-Z Headers)</w:t>
      </w:r>
    </w:p>
    <w:p>
      <w:r>
        <w:t>Plants are grouped under clear alphabetical section headers (A, C, D, M, O, P, S, Z).</w:t>
      </w:r>
    </w:p>
    <w:p>
      <w:pPr>
        <w:pStyle w:val="Heading3"/>
      </w:pPr>
      <w:r>
        <w:rPr>
          <w:color w:val="40916C"/>
        </w:rPr>
        <w:t>6.4 Detailed Plant Profiles &amp; Care Specifications</w:t>
      </w:r>
    </w:p>
    <w:p>
      <w:r>
        <w:t>Selecting any plant card opens its complete profile including:</w:t>
      </w:r>
    </w:p>
    <w:p>
      <w:pPr>
        <w:pStyle w:val="ListBullet"/>
      </w:pPr>
      <w:r>
        <w:t>Common &amp; Scientific Name</w:t>
      </w:r>
    </w:p>
    <w:p>
      <w:pPr>
        <w:pStyle w:val="ListBullet"/>
      </w:pPr>
      <w:r>
        <w:t>Full Description</w:t>
      </w:r>
    </w:p>
    <w:p>
      <w:pPr>
        <w:pStyle w:val="ListBullet"/>
      </w:pPr>
      <w:r>
        <w:t>Light, Water, Humidity, Temperature, Soil, and Fertilizer Requirements</w:t>
      </w:r>
    </w:p>
    <w:p>
      <w:pPr>
        <w:pStyle w:val="ListBullet"/>
      </w:pPr>
      <w:r>
        <w:t>Toxicity Status for Pets</w:t>
      </w:r>
    </w:p>
    <w:p>
      <w:pPr>
        <w:pStyle w:val="ListBullet"/>
      </w:pPr>
      <w:r>
        <w:t>Height Range, Space Footprint, and Recommended Indoor Uses</w:t>
      </w:r>
    </w:p>
    <w:p>
      <w:pPr>
        <w:pStyle w:val="ListBullet"/>
      </w:pPr>
      <w:r>
        <w:t>Cultivar Variations</w:t>
      </w:r>
    </w:p>
    <w:p>
      <w:pPr>
        <w:pStyle w:val="Heading3"/>
      </w:pPr>
      <w:r>
        <w:rPr>
          <w:color w:val="40916C"/>
        </w:rPr>
        <w:t>6.5 External Web Search Redirection for Plant Variations</w:t>
      </w:r>
    </w:p>
    <w:p>
      <w:r>
        <w:t>Tapping listed variation names prompts a safety dialog: "Leaving Application". Tapping CONTINUE safely opens Google search results in your default browser for that cultivar.</w:t>
      </w:r>
    </w:p>
    <w:p>
      <w:pPr>
        <w:pStyle w:val="Heading1"/>
      </w:pPr>
      <w:r>
        <w:rPr>
          <w:color w:val="1B4332"/>
        </w:rPr>
        <w:t>CHAPTER 7: INTERACTIVE 3D PLANT MODEL VIEWER</w:t>
      </w:r>
    </w:p>
    <w:p>
      <w:pPr>
        <w:pStyle w:val="Heading3"/>
      </w:pPr>
      <w:r>
        <w:rPr>
          <w:color w:val="40916C"/>
        </w:rPr>
        <w:t>7.1 Overview of 3D Rendering (Google Filament Engine)</w:t>
      </w:r>
    </w:p>
    <w:p>
      <w:r>
        <w:t>Plantasya integrates Google Filament PBR rendering engine to render realistic, interactive 3D models of houseplants.</w:t>
      </w:r>
    </w:p>
    <w:p>
      <w:pPr>
        <w:pStyle w:val="Heading3"/>
      </w:pPr>
      <w:r>
        <w:rPr>
          <w:color w:val="40916C"/>
        </w:rPr>
        <w:t>7.2 Launching 3D View Mode</w:t>
      </w:r>
    </w:p>
    <w:p>
      <w:r>
        <w:t>From any plant detail page in the Library that supports 3D, tap VIEW INTERACTIVE 3D MODEL at the bottom.</w:t>
      </w:r>
    </w:p>
    <w:p>
      <w:pPr>
        <w:pStyle w:val="Heading3"/>
      </w:pPr>
      <w:r>
        <w:rPr>
          <w:color w:val="40916C"/>
        </w:rPr>
        <w:t>7.3 Touch Gestures (Rotate 360°, Zoom, Pan)</w:t>
      </w:r>
    </w:p>
    <w:p>
      <w:pPr>
        <w:pStyle w:val="ListBullet"/>
      </w:pPr>
      <w:r>
        <w:t>Single Finger Drag: Rotates 3D model 360 degrees horizontally and vertically.</w:t>
      </w:r>
    </w:p>
    <w:p>
      <w:pPr>
        <w:pStyle w:val="ListBullet"/>
      </w:pPr>
      <w:r>
        <w:t>Pinch / Spread Two Fingers: Zooms camera in and out.</w:t>
      </w:r>
    </w:p>
    <w:p>
      <w:pPr>
        <w:pStyle w:val="ListBullet"/>
      </w:pPr>
      <w:r>
        <w:t>Two Finger Drag: Pans camera position up, down, left, or right.</w:t>
      </w:r>
    </w:p>
    <w:p>
      <w:pPr>
        <w:pStyle w:val="Heading3"/>
      </w:pPr>
      <w:r>
        <w:rPr>
          <w:color w:val="40916C"/>
        </w:rPr>
        <w:t>7.4 Omni-Directional 10-Point Studio Lighting</w:t>
      </w:r>
    </w:p>
    <w:p>
      <w:r>
        <w:t>A custom 10-point studio lighting setup surrounds the 3D model from top, bottom, sides, and diagonal corners, eliminating dark shadows during rotation.</w:t>
      </w:r>
    </w:p>
    <w:p>
      <w:pPr>
        <w:pStyle w:val="Heading3"/>
      </w:pPr>
      <w:r>
        <w:rPr>
          <w:color w:val="40916C"/>
        </w:rPr>
        <w:t>7.5 Using and Dismissing Gesture Overlay Guides</w:t>
      </w:r>
    </w:p>
    <w:p>
      <w:r>
        <w:t>On launch, a semi-transparent gesture guide box explains touch controls. Tap "GOT IT!" or tap anywhere on screen to dismiss the overlay.</w:t>
      </w:r>
    </w:p>
    <w:p>
      <w:pPr>
        <w:pStyle w:val="Heading1"/>
      </w:pPr>
      <w:r>
        <w:rPr>
          <w:color w:val="1B4332"/>
        </w:rPr>
        <w:t>CHAPTER 8: SCAN HISTORY &amp; ACTIVITY LOGGING</w:t>
      </w:r>
    </w:p>
    <w:p>
      <w:pPr>
        <w:pStyle w:val="Heading3"/>
      </w:pPr>
      <w:r>
        <w:rPr>
          <w:color w:val="40916C"/>
        </w:rPr>
        <w:t>8.1 History Feature Overview</w:t>
      </w:r>
    </w:p>
    <w:p>
      <w:r>
        <w:t>Tap the History tab to view your complete chronological activity log of all scanned plants.</w:t>
      </w:r>
    </w:p>
    <w:p>
      <w:pPr>
        <w:pStyle w:val="Heading3"/>
      </w:pPr>
      <w:r>
        <w:rPr>
          <w:color w:val="40916C"/>
        </w:rPr>
        <w:t>8.2 Chronological History List</w:t>
      </w:r>
    </w:p>
    <w:p>
      <w:r>
        <w:t>Each entry displays:</w:t>
      </w:r>
    </w:p>
    <w:p>
      <w:pPr>
        <w:pStyle w:val="ListBullet"/>
      </w:pPr>
      <w:r>
        <w:t>Captured plant photo thumbnail</w:t>
      </w:r>
    </w:p>
    <w:p>
      <w:pPr>
        <w:pStyle w:val="ListBullet"/>
      </w:pPr>
      <w:r>
        <w:t>Species name</w:t>
      </w:r>
    </w:p>
    <w:p>
      <w:pPr>
        <w:pStyle w:val="ListBullet"/>
      </w:pPr>
      <w:r>
        <w:t>Exact date and timestamp</w:t>
      </w:r>
    </w:p>
    <w:p>
      <w:pPr>
        <w:pStyle w:val="ListBullet"/>
      </w:pPr>
      <w:r>
        <w:t>Ownership status heart icon</w:t>
      </w:r>
    </w:p>
    <w:p>
      <w:pPr>
        <w:pStyle w:val="Heading3"/>
      </w:pPr>
      <w:r>
        <w:rPr>
          <w:color w:val="40916C"/>
        </w:rPr>
        <w:t>8.3 Converting Historical Scans to Owned Dashboard Plants</w:t>
      </w:r>
    </w:p>
    <w:p>
      <w:pPr>
        <w:pStyle w:val="ListBullet"/>
      </w:pPr>
      <w:r>
        <w:t>Tap the hollow heart icon to add a past scan to your dashboard collection.</w:t>
      </w:r>
    </w:p>
    <w:p>
      <w:pPr>
        <w:pStyle w:val="ListBullet"/>
      </w:pPr>
      <w:r>
        <w:t>Tap a filled green heart icon to remove a plant from your dashboard.</w:t>
      </w:r>
    </w:p>
    <w:p>
      <w:pPr>
        <w:pStyle w:val="Heading1"/>
      </w:pPr>
      <w:r>
        <w:rPr>
          <w:color w:val="1B4332"/>
        </w:rPr>
        <w:t>CHAPTER 9: PROFILE CUSTOMIZATION &amp; ONBOARDING</w:t>
      </w:r>
    </w:p>
    <w:p>
      <w:pPr>
        <w:pStyle w:val="Heading3"/>
      </w:pPr>
      <w:r>
        <w:rPr>
          <w:color w:val="40916C"/>
        </w:rPr>
        <w:t>9.1 Profile Tab Features</w:t>
      </w:r>
    </w:p>
    <w:p>
      <w:r>
        <w:t>Displays current user avatar, display name, and username alongside core administrative buttons.</w:t>
      </w:r>
    </w:p>
    <w:p>
      <w:pPr>
        <w:pStyle w:val="Heading3"/>
      </w:pPr>
      <w:r>
        <w:rPr>
          <w:color w:val="40916C"/>
        </w:rPr>
        <w:t>9.2 Interactive Application Tutorial</w:t>
      </w:r>
    </w:p>
    <w:p>
      <w:r>
        <w:t>Tap Profile &gt; App Tutorial to launch a full-screen, swipeable onboarding tutorial guiding you through app features.</w:t>
      </w:r>
    </w:p>
    <w:p>
      <w:pPr>
        <w:pStyle w:val="Heading3"/>
      </w:pPr>
      <w:r>
        <w:rPr>
          <w:color w:val="40916C"/>
        </w:rPr>
        <w:t>9.3 App Info &amp; Version Modal ("About App")</w:t>
      </w:r>
    </w:p>
    <w:p>
      <w:r>
        <w:t>Tap Profile &gt; About App to view application version (1.0.0), credits, and architecture info.</w:t>
      </w:r>
    </w:p>
    <w:p>
      <w:pPr>
        <w:pStyle w:val="Heading1"/>
      </w:pPr>
      <w:r>
        <w:rPr>
          <w:color w:val="1B4332"/>
        </w:rPr>
        <w:t>CHAPTER 10: STEP-BY-STEP OPERATING PROCEDURES (WORKFLOWS)</w:t>
      </w:r>
    </w:p>
    <w:p>
      <w:pPr>
        <w:pStyle w:val="Heading3"/>
      </w:pPr>
      <w:r>
        <w:rPr>
          <w:color w:val="40916C"/>
        </w:rPr>
        <w:t>WORKFLOW 1: User Registration &amp; Profile Setup</w:t>
      </w:r>
    </w:p>
    <w:p>
      <w:pPr>
        <w:pStyle w:val="ListNumber"/>
      </w:pPr>
      <w:r>
        <w:t>1. Open Plantasya &gt; Tap SIGN UP.</w:t>
      </w:r>
    </w:p>
    <w:p>
      <w:pPr>
        <w:pStyle w:val="ListNumber"/>
      </w:pPr>
      <w:r>
        <w:t>2. Enter Username, Password, and Confirm Password. Tap SIGN UP.</w:t>
      </w:r>
    </w:p>
    <w:p>
      <w:pPr>
        <w:pStyle w:val="ListNumber"/>
      </w:pPr>
      <w:r>
        <w:t>3. Tap camera circle frame &gt; Select photo from gallery.</w:t>
      </w:r>
    </w:p>
    <w:p>
      <w:pPr>
        <w:pStyle w:val="ListNumber"/>
      </w:pPr>
      <w:r>
        <w:t>4. Type Display Name &gt; Tap SAVE PROFILE.</w:t>
      </w:r>
    </w:p>
    <w:p>
      <w:pPr>
        <w:pStyle w:val="Heading3"/>
      </w:pPr>
      <w:r>
        <w:rPr>
          <w:color w:val="40916C"/>
        </w:rPr>
        <w:t>WORKFLOW 2: Scanning a Plant with AI Camera</w:t>
      </w:r>
    </w:p>
    <w:p>
      <w:pPr>
        <w:pStyle w:val="ListNumber"/>
      </w:pPr>
      <w:r>
        <w:t>1. Tap Dashboard &gt; + ADD PLANT &gt; SCAN PLANT.</w:t>
      </w:r>
    </w:p>
    <w:p>
      <w:pPr>
        <w:pStyle w:val="ListNumber"/>
      </w:pPr>
      <w:r>
        <w:t>2. Frame plant leaves in camera guide under good light.</w:t>
      </w:r>
    </w:p>
    <w:p>
      <w:pPr>
        <w:pStyle w:val="ListNumber"/>
      </w:pPr>
      <w:r>
        <w:t>3. Tap Capture Button.</w:t>
      </w:r>
    </w:p>
    <w:p>
      <w:pPr>
        <w:pStyle w:val="ListNumber"/>
      </w:pPr>
      <w:r>
        <w:t>4. Tap "YES, I OWN THIS PLANT". Plant &amp; tasks appear on Dashboard!</w:t>
      </w:r>
    </w:p>
    <w:p>
      <w:pPr>
        <w:pStyle w:val="Heading3"/>
      </w:pPr>
      <w:r>
        <w:rPr>
          <w:color w:val="40916C"/>
        </w:rPr>
        <w:t>WORKFLOW 3: Manually Adding Plant from Library</w:t>
      </w:r>
    </w:p>
    <w:p>
      <w:pPr>
        <w:pStyle w:val="ListNumber"/>
      </w:pPr>
      <w:r>
        <w:t>1. Open Library tab &gt; Search plant name (e.g., "Pothos").</w:t>
      </w:r>
    </w:p>
    <w:p>
      <w:pPr>
        <w:pStyle w:val="ListNumber"/>
      </w:pPr>
      <w:r>
        <w:t>2. Tap plant card to open details.</w:t>
      </w:r>
    </w:p>
    <w:p>
      <w:pPr>
        <w:pStyle w:val="ListNumber"/>
      </w:pPr>
      <w:r>
        <w:t>3. Tap Hollow Heart Icon in top right header.</w:t>
      </w:r>
    </w:p>
    <w:p>
      <w:pPr>
        <w:pStyle w:val="Heading3"/>
      </w:pPr>
      <w:r>
        <w:rPr>
          <w:color w:val="40916C"/>
        </w:rPr>
        <w:t>WORKFLOW 4: Setting Custom Care Alarms</w:t>
      </w:r>
    </w:p>
    <w:p>
      <w:pPr>
        <w:pStyle w:val="ListNumber"/>
      </w:pPr>
      <w:r>
        <w:t>1. Go to Dashboard &gt; Select plant card in carousel.</w:t>
      </w:r>
    </w:p>
    <w:p>
      <w:pPr>
        <w:pStyle w:val="ListNumber"/>
      </w:pPr>
      <w:r>
        <w:t>2. Tap Clock Icon next to target task.</w:t>
      </w:r>
    </w:p>
    <w:p>
      <w:pPr>
        <w:pStyle w:val="ListNumber"/>
      </w:pPr>
      <w:r>
        <w:t>3. Select Date on Calendar &gt; Tap OK.</w:t>
      </w:r>
    </w:p>
    <w:p>
      <w:pPr>
        <w:pStyle w:val="ListNumber"/>
      </w:pPr>
      <w:r>
        <w:t>4. Select Time on Clock &gt; Tap OK.</w:t>
      </w:r>
    </w:p>
    <w:p>
      <w:pPr>
        <w:pStyle w:val="Heading3"/>
      </w:pPr>
      <w:r>
        <w:rPr>
          <w:color w:val="40916C"/>
        </w:rPr>
        <w:t>WORKFLOW 5: Viewing 3D Interactive Models</w:t>
      </w:r>
    </w:p>
    <w:p>
      <w:pPr>
        <w:pStyle w:val="ListNumber"/>
      </w:pPr>
      <w:r>
        <w:t>1. Open Library &gt; Select plant (e.g., "Peace Lily").</w:t>
      </w:r>
    </w:p>
    <w:p>
      <w:pPr>
        <w:pStyle w:val="ListNumber"/>
      </w:pPr>
      <w:r>
        <w:t>2. Tap VIEW INTERACTIVE 3D MODEL.</w:t>
      </w:r>
    </w:p>
    <w:p>
      <w:pPr>
        <w:pStyle w:val="ListNumber"/>
      </w:pPr>
      <w:r>
        <w:t>3. Tap "GOT IT!" &gt; Drag finger to rotate plant 360 degrees.</w:t>
      </w:r>
    </w:p>
    <w:p>
      <w:pPr>
        <w:pStyle w:val="Heading3"/>
      </w:pPr>
      <w:r>
        <w:rPr>
          <w:color w:val="40916C"/>
        </w:rPr>
        <w:t>WORKFLOW 6: Managing History Scans</w:t>
      </w:r>
    </w:p>
    <w:p>
      <w:pPr>
        <w:pStyle w:val="ListNumber"/>
      </w:pPr>
      <w:r>
        <w:t>1. Tap History tab on bottom menu bar.</w:t>
      </w:r>
    </w:p>
    <w:p>
      <w:pPr>
        <w:pStyle w:val="ListNumber"/>
      </w:pPr>
      <w:r>
        <w:t>2. Scroll to past scan item.</w:t>
      </w:r>
    </w:p>
    <w:p>
      <w:pPr>
        <w:pStyle w:val="ListNumber"/>
      </w:pPr>
      <w:r>
        <w:t>3. Tap Hollow Heart Icon to convert into an owned dashboard plant.</w:t>
      </w:r>
    </w:p>
    <w:p>
      <w:pPr>
        <w:pStyle w:val="Heading3"/>
      </w:pPr>
      <w:r>
        <w:rPr>
          <w:color w:val="40916C"/>
        </w:rPr>
        <w:t>WORKFLOW 7: Updating Username and Password</w:t>
      </w:r>
    </w:p>
    <w:p>
      <w:pPr>
        <w:pStyle w:val="ListNumber"/>
      </w:pPr>
      <w:r>
        <w:t>1. Tap Profile &gt; Settings &gt; Change Credentials.</w:t>
      </w:r>
    </w:p>
    <w:p>
      <w:pPr>
        <w:pStyle w:val="ListNumber"/>
      </w:pPr>
      <w:r>
        <w:t>2. Enter current credentials in top fields.</w:t>
      </w:r>
    </w:p>
    <w:p>
      <w:pPr>
        <w:pStyle w:val="ListNumber"/>
      </w:pPr>
      <w:r>
        <w:t>3. Enter new credentials in lower fields &gt; Tap SAVE CHANGES.</w:t>
      </w:r>
    </w:p>
    <w:p>
      <w:pPr>
        <w:pStyle w:val="Heading3"/>
      </w:pPr>
      <w:r>
        <w:rPr>
          <w:color w:val="40916C"/>
        </w:rPr>
        <w:t>WORKFLOW 8: Removing an Owned Plant</w:t>
      </w:r>
    </w:p>
    <w:p>
      <w:pPr>
        <w:pStyle w:val="ListNumber"/>
      </w:pPr>
      <w:r>
        <w:t>1. Open Library &gt; Select owned plant.</w:t>
      </w:r>
    </w:p>
    <w:p>
      <w:pPr>
        <w:pStyle w:val="ListNumber"/>
      </w:pPr>
      <w:r>
        <w:t>2. Tap Filled Green Heart Icon.</w:t>
      </w:r>
    </w:p>
    <w:p>
      <w:pPr>
        <w:pStyle w:val="ListNumber"/>
      </w:pPr>
      <w:r>
        <w:t>3. Confirm prompt by tapping REMOVE.</w:t>
      </w:r>
    </w:p>
    <w:p>
      <w:pPr>
        <w:pStyle w:val="Heading3"/>
      </w:pPr>
      <w:r>
        <w:rPr>
          <w:color w:val="40916C"/>
        </w:rPr>
        <w:t>WORKFLOW 9: Checking Pet Toxicity Before Buying</w:t>
      </w:r>
    </w:p>
    <w:p>
      <w:pPr>
        <w:pStyle w:val="ListNumber"/>
      </w:pPr>
      <w:r>
        <w:t>1. Open Library &gt; Search plant species name.</w:t>
      </w:r>
    </w:p>
    <w:p>
      <w:pPr>
        <w:pStyle w:val="ListNumber"/>
      </w:pPr>
      <w:r>
        <w:t>2. Open plant details &gt; Scroll to Toxicity Status.</w:t>
      </w:r>
    </w:p>
    <w:p>
      <w:pPr>
        <w:pStyle w:val="ListNumber"/>
      </w:pPr>
      <w:r>
        <w:t>3. Check pet safety advisory (e.g., "Non-toxic to pets").</w:t>
      </w:r>
    </w:p>
    <w:p>
      <w:pPr>
        <w:pStyle w:val="Heading3"/>
      </w:pPr>
      <w:r>
        <w:rPr>
          <w:color w:val="40916C"/>
        </w:rPr>
        <w:t>WORKFLOW 10: Deleting User Account</w:t>
      </w:r>
    </w:p>
    <w:p>
      <w:pPr>
        <w:pStyle w:val="ListNumber"/>
      </w:pPr>
      <w:r>
        <w:t>1. Go to Profile &gt; Settings &gt; Delete Account.</w:t>
      </w:r>
    </w:p>
    <w:p>
      <w:pPr>
        <w:pStyle w:val="ListNumber"/>
      </w:pPr>
      <w:r>
        <w:t>2. Tap DELETE on the warning prompt. Account and all data are erased.</w:t>
      </w:r>
    </w:p>
    <w:p>
      <w:pPr>
        <w:pStyle w:val="Heading1"/>
      </w:pPr>
      <w:r>
        <w:rPr>
          <w:color w:val="1B4332"/>
        </w:rPr>
        <w:t>CHAPTER 11: COMPLETE BOTANICAL CATALOG REFERENCE GUIDE</w:t>
      </w:r>
    </w:p>
    <w:p>
      <w:pPr>
        <w:pStyle w:val="Heading3"/>
      </w:pPr>
      <w:r>
        <w:rPr>
          <w:color w:val="40916C"/>
        </w:rPr>
        <w:t>1. AGLAONEMA (Chinese Evergreen)</w:t>
      </w:r>
    </w:p>
    <w:p>
      <w:pPr>
        <w:pStyle w:val="ListBullet"/>
      </w:pPr>
      <w:r>
        <w:t>Scientific Name: Aglaonema commutatum</w:t>
      </w:r>
    </w:p>
    <w:p>
      <w:pPr>
        <w:pStyle w:val="ListBullet"/>
      </w:pPr>
      <w:r>
        <w:t>Description: Glossy patterned evergreen leaves; low-maintenance houseplant.</w:t>
      </w:r>
    </w:p>
    <w:p>
      <w:pPr>
        <w:pStyle w:val="ListBullet"/>
      </w:pPr>
      <w:r>
        <w:t>Light: Low to bright indirect light.</w:t>
      </w:r>
    </w:p>
    <w:p>
      <w:pPr>
        <w:pStyle w:val="ListBullet"/>
      </w:pPr>
      <w:r>
        <w:t>Water: Water when top 1-2 inches dry.</w:t>
      </w:r>
    </w:p>
    <w:p>
      <w:pPr>
        <w:pStyle w:val="ListBullet"/>
      </w:pPr>
      <w:r>
        <w:t>Humidity: Moderate humidity.</w:t>
      </w:r>
    </w:p>
    <w:p>
      <w:pPr>
        <w:pStyle w:val="ListBullet"/>
      </w:pPr>
      <w:r>
        <w:t>Temperature: 65-80°F (18-27°C).</w:t>
      </w:r>
    </w:p>
    <w:p>
      <w:pPr>
        <w:pStyle w:val="ListBullet"/>
      </w:pPr>
      <w:r>
        <w:t>Soil: Well-draining mix with perlite.</w:t>
      </w:r>
    </w:p>
    <w:p>
      <w:pPr>
        <w:pStyle w:val="ListBullet"/>
      </w:pPr>
      <w:r>
        <w:t>Fertilizer: Monthly in spring/summer.</w:t>
      </w:r>
    </w:p>
    <w:p>
      <w:pPr>
        <w:pStyle w:val="ListBullet"/>
      </w:pPr>
      <w:r>
        <w:t>Toxicity: Toxic to pets if ingested.</w:t>
      </w:r>
    </w:p>
    <w:p>
      <w:pPr>
        <w:pStyle w:val="ListBullet"/>
      </w:pPr>
      <w:r>
        <w:t>Height: 1–3 ft. Footprint: Compact tabletop/shelf plant.</w:t>
      </w:r>
    </w:p>
    <w:p>
      <w:pPr>
        <w:pStyle w:val="ListBullet"/>
      </w:pPr>
      <w:r>
        <w:t>Variations: 'Emerald', 'Silver Queen'.</w:t>
      </w:r>
    </w:p>
    <w:p>
      <w:pPr>
        <w:pStyle w:val="Heading3"/>
      </w:pPr>
      <w:r>
        <w:rPr>
          <w:color w:val="40916C"/>
        </w:rPr>
        <w:t>2. POTHOS (Devil's Ivy)</w:t>
      </w:r>
    </w:p>
    <w:p>
      <w:pPr>
        <w:pStyle w:val="ListBullet"/>
      </w:pPr>
      <w:r>
        <w:t>Scientific Name: Epipremnum aureum</w:t>
      </w:r>
    </w:p>
    <w:p>
      <w:pPr>
        <w:pStyle w:val="ListBullet"/>
      </w:pPr>
      <w:r>
        <w:t>Description: Fast-growing trailing vine with heart-shaped leaves.</w:t>
      </w:r>
    </w:p>
    <w:p>
      <w:pPr>
        <w:pStyle w:val="ListBullet"/>
      </w:pPr>
      <w:r>
        <w:t>Light: Low to bright indirect light.</w:t>
      </w:r>
    </w:p>
    <w:p>
      <w:pPr>
        <w:pStyle w:val="ListBullet"/>
      </w:pPr>
      <w:r>
        <w:t>Water: Water when top 2 inches dry.</w:t>
      </w:r>
    </w:p>
    <w:p>
      <w:pPr>
        <w:pStyle w:val="ListBullet"/>
      </w:pPr>
      <w:r>
        <w:t>Humidity: Average humidity.</w:t>
      </w:r>
    </w:p>
    <w:p>
      <w:pPr>
        <w:pStyle w:val="ListBullet"/>
      </w:pPr>
      <w:r>
        <w:t>Temperature: 65-85°F (18-29°C).</w:t>
      </w:r>
    </w:p>
    <w:p>
      <w:pPr>
        <w:pStyle w:val="ListBullet"/>
      </w:pPr>
      <w:r>
        <w:t>Soil: All-purpose potting mix.</w:t>
      </w:r>
    </w:p>
    <w:p>
      <w:pPr>
        <w:pStyle w:val="ListBullet"/>
      </w:pPr>
      <w:r>
        <w:t>Fertilizer: Monthly liquid fertilizer.</w:t>
      </w:r>
    </w:p>
    <w:p>
      <w:pPr>
        <w:pStyle w:val="ListBullet"/>
      </w:pPr>
      <w:r>
        <w:t>Toxicity: Toxic to pets.</w:t>
      </w:r>
    </w:p>
    <w:p>
      <w:pPr>
        <w:pStyle w:val="ListBullet"/>
      </w:pPr>
      <w:r>
        <w:t>Height: Trailing 6–10 ft. Footprint: Minimal floor space; hanging/shelf.</w:t>
      </w:r>
    </w:p>
    <w:p>
      <w:pPr>
        <w:pStyle w:val="ListBullet"/>
      </w:pPr>
      <w:r>
        <w:t>Variations: Golden, Marble Queen, Neon.</w:t>
      </w:r>
    </w:p>
    <w:p>
      <w:pPr>
        <w:pStyle w:val="Heading3"/>
      </w:pPr>
      <w:r>
        <w:rPr>
          <w:color w:val="40916C"/>
        </w:rPr>
        <w:t>3. CALATHEA (Peacock Plant)</w:t>
      </w:r>
    </w:p>
    <w:p>
      <w:pPr>
        <w:pStyle w:val="ListBullet"/>
      </w:pPr>
      <w:r>
        <w:t>Scientific Name: Calathea spp.</w:t>
      </w:r>
    </w:p>
    <w:p>
      <w:pPr>
        <w:pStyle w:val="ListBullet"/>
      </w:pPr>
      <w:r>
        <w:t>Description: Highly decorative foliage with unique leaf movement.</w:t>
      </w:r>
    </w:p>
    <w:p>
      <w:pPr>
        <w:pStyle w:val="ListBullet"/>
      </w:pPr>
      <w:r>
        <w:t>Light: Low to medium indirect light.</w:t>
      </w:r>
    </w:p>
    <w:p>
      <w:pPr>
        <w:pStyle w:val="ListBullet"/>
      </w:pPr>
      <w:r>
        <w:t>Water: Keep evenly moist; use filtered water.</w:t>
      </w:r>
    </w:p>
    <w:p>
      <w:pPr>
        <w:pStyle w:val="ListBullet"/>
      </w:pPr>
      <w:r>
        <w:t>Humidity: High humidity required.</w:t>
      </w:r>
    </w:p>
    <w:p>
      <w:pPr>
        <w:pStyle w:val="ListBullet"/>
      </w:pPr>
      <w:r>
        <w:t>Temperature: 65-80°F (18-27°C).</w:t>
      </w:r>
    </w:p>
    <w:p>
      <w:pPr>
        <w:pStyle w:val="ListBullet"/>
      </w:pPr>
      <w:r>
        <w:t>Soil: Organic rich, slightly acidic mix.</w:t>
      </w:r>
    </w:p>
    <w:p>
      <w:pPr>
        <w:pStyle w:val="ListBullet"/>
      </w:pPr>
      <w:r>
        <w:t>Fertilizer: Monthly diluted fertilizer.</w:t>
      </w:r>
    </w:p>
    <w:p>
      <w:pPr>
        <w:pStyle w:val="ListBullet"/>
      </w:pPr>
      <w:r>
        <w:t>Toxicity: Non-toxic to pets.</w:t>
      </w:r>
    </w:p>
    <w:p>
      <w:pPr>
        <w:pStyle w:val="ListBullet"/>
      </w:pPr>
      <w:r>
        <w:t>Height: 1–2 ft. Footprint: Tabletop / shelf plant.</w:t>
      </w:r>
    </w:p>
    <w:p>
      <w:pPr>
        <w:pStyle w:val="ListBullet"/>
      </w:pPr>
      <w:r>
        <w:t>Variations: Medallion, Rattlesnake.</w:t>
      </w:r>
    </w:p>
    <w:p>
      <w:pPr>
        <w:pStyle w:val="Heading3"/>
      </w:pPr>
      <w:r>
        <w:rPr>
          <w:color w:val="40916C"/>
        </w:rPr>
        <w:t>4. MONEY TREE</w:t>
      </w:r>
    </w:p>
    <w:p>
      <w:pPr>
        <w:pStyle w:val="ListBullet"/>
      </w:pPr>
      <w:r>
        <w:t>Scientific Name: Pachira aquatica</w:t>
      </w:r>
    </w:p>
    <w:p>
      <w:pPr>
        <w:pStyle w:val="ListBullet"/>
      </w:pPr>
      <w:r>
        <w:t>Description: Braided trunk tree symbolizing good fortune.</w:t>
      </w:r>
    </w:p>
    <w:p>
      <w:pPr>
        <w:pStyle w:val="ListBullet"/>
      </w:pPr>
      <w:r>
        <w:t>Light: Bright indirect light.</w:t>
      </w:r>
    </w:p>
    <w:p>
      <w:pPr>
        <w:pStyle w:val="ListBullet"/>
      </w:pPr>
      <w:r>
        <w:t>Water: Water when top 2-3 inches dry.</w:t>
      </w:r>
    </w:p>
    <w:p>
      <w:pPr>
        <w:pStyle w:val="ListBullet"/>
      </w:pPr>
      <w:r>
        <w:t>Humidity: Moderate humidity.</w:t>
      </w:r>
    </w:p>
    <w:p>
      <w:pPr>
        <w:pStyle w:val="ListBullet"/>
      </w:pPr>
      <w:r>
        <w:t>Temperature: 65-80°F (18-27°C).</w:t>
      </w:r>
    </w:p>
    <w:p>
      <w:pPr>
        <w:pStyle w:val="ListBullet"/>
      </w:pPr>
      <w:r>
        <w:t>Soil: Moisture retentive well-draining mix.</w:t>
      </w:r>
    </w:p>
    <w:p>
      <w:pPr>
        <w:pStyle w:val="ListBullet"/>
      </w:pPr>
      <w:r>
        <w:t>Fertilizer: Every 4-6 weeks in spring/summer.</w:t>
      </w:r>
    </w:p>
    <w:p>
      <w:pPr>
        <w:pStyle w:val="ListBullet"/>
      </w:pPr>
      <w:r>
        <w:t>Toxicity: Non-toxic to pets.</w:t>
      </w:r>
    </w:p>
    <w:p>
      <w:pPr>
        <w:pStyle w:val="ListBullet"/>
      </w:pPr>
      <w:r>
        <w:t>Height: 3–6 ft. Footprint: Medium to large floor plant.</w:t>
      </w:r>
    </w:p>
    <w:p>
      <w:pPr>
        <w:pStyle w:val="Heading3"/>
      </w:pPr>
      <w:r>
        <w:rPr>
          <w:color w:val="40916C"/>
        </w:rPr>
        <w:t>5. ORCHID (Moth Orchid)</w:t>
      </w:r>
    </w:p>
    <w:p>
      <w:pPr>
        <w:pStyle w:val="ListBullet"/>
      </w:pPr>
      <w:r>
        <w:t>Scientific Name: Phalaenopsis</w:t>
      </w:r>
    </w:p>
    <w:p>
      <w:pPr>
        <w:pStyle w:val="ListBullet"/>
      </w:pPr>
      <w:r>
        <w:t>Description: Epiphytic plant with long-lasting showy blooms.</w:t>
      </w:r>
    </w:p>
    <w:p>
      <w:pPr>
        <w:pStyle w:val="ListBullet"/>
      </w:pPr>
      <w:r>
        <w:t>Light: Bright indirect light.</w:t>
      </w:r>
    </w:p>
    <w:p>
      <w:pPr>
        <w:pStyle w:val="ListBullet"/>
      </w:pPr>
      <w:r>
        <w:t>Water: Water every 7-10 days; let bark dry slightly.</w:t>
      </w:r>
    </w:p>
    <w:p>
      <w:pPr>
        <w:pStyle w:val="ListBullet"/>
      </w:pPr>
      <w:r>
        <w:t>Humidity: 50-70% humidity.</w:t>
      </w:r>
    </w:p>
    <w:p>
      <w:pPr>
        <w:pStyle w:val="ListBullet"/>
      </w:pPr>
      <w:r>
        <w:t>Temperature: 60-80°F (16-27°C).</w:t>
      </w:r>
    </w:p>
    <w:p>
      <w:pPr>
        <w:pStyle w:val="ListBullet"/>
      </w:pPr>
      <w:r>
        <w:t>Soil: Open chunky orchid bark mix.</w:t>
      </w:r>
    </w:p>
    <w:p>
      <w:pPr>
        <w:pStyle w:val="ListBullet"/>
      </w:pPr>
      <w:r>
        <w:t>Fertilizer: Orchid fertilizer every 2-4 weeks.</w:t>
      </w:r>
    </w:p>
    <w:p>
      <w:pPr>
        <w:pStyle w:val="ListBullet"/>
      </w:pPr>
      <w:r>
        <w:t>Toxicity: Non-toxic to pets.</w:t>
      </w:r>
    </w:p>
    <w:p>
      <w:pPr>
        <w:pStyle w:val="ListBullet"/>
      </w:pPr>
      <w:r>
        <w:t>Height: 8–24 in. Footprint: Compact windowsill/tabletop.</w:t>
      </w:r>
    </w:p>
    <w:p>
      <w:pPr>
        <w:pStyle w:val="Heading3"/>
      </w:pPr>
      <w:r>
        <w:rPr>
          <w:color w:val="40916C"/>
        </w:rPr>
        <w:t>6. PARLOR PALM</w:t>
      </w:r>
    </w:p>
    <w:p>
      <w:pPr>
        <w:pStyle w:val="ListBullet"/>
      </w:pPr>
      <w:r>
        <w:t>Scientific Name: Chamaedorea elegans</w:t>
      </w:r>
    </w:p>
    <w:p>
      <w:pPr>
        <w:pStyle w:val="ListBullet"/>
      </w:pPr>
      <w:r>
        <w:t>Description: Graceful slow-growing indoor palm tree.</w:t>
      </w:r>
    </w:p>
    <w:p>
      <w:pPr>
        <w:pStyle w:val="ListBullet"/>
      </w:pPr>
      <w:r>
        <w:t>Light: Low to medium indirect light.</w:t>
      </w:r>
    </w:p>
    <w:p>
      <w:pPr>
        <w:pStyle w:val="ListBullet"/>
      </w:pPr>
      <w:r>
        <w:t>Water: Keep evenly moist.</w:t>
      </w:r>
    </w:p>
    <w:p>
      <w:pPr>
        <w:pStyle w:val="ListBullet"/>
      </w:pPr>
      <w:r>
        <w:t>Humidity: Moderate humidity.</w:t>
      </w:r>
    </w:p>
    <w:p>
      <w:pPr>
        <w:pStyle w:val="ListBullet"/>
      </w:pPr>
      <w:r>
        <w:t>Temperature: 65-80°F (18-27°C).</w:t>
      </w:r>
    </w:p>
    <w:p>
      <w:pPr>
        <w:pStyle w:val="ListBullet"/>
      </w:pPr>
      <w:r>
        <w:t>Soil: Organic rich well-draining soil.</w:t>
      </w:r>
    </w:p>
    <w:p>
      <w:pPr>
        <w:pStyle w:val="ListBullet"/>
      </w:pPr>
      <w:r>
        <w:t>Fertilizer: Monthly spring/summer.</w:t>
      </w:r>
    </w:p>
    <w:p>
      <w:pPr>
        <w:pStyle w:val="ListBullet"/>
      </w:pPr>
      <w:r>
        <w:t>Toxicity: Non-toxic to pets.</w:t>
      </w:r>
    </w:p>
    <w:p>
      <w:pPr>
        <w:pStyle w:val="ListBullet"/>
      </w:pPr>
      <w:r>
        <w:t>Height: 2–6 ft. Footprint: Floor corner plant.</w:t>
      </w:r>
    </w:p>
    <w:p>
      <w:pPr>
        <w:pStyle w:val="Heading3"/>
      </w:pPr>
      <w:r>
        <w:rPr>
          <w:color w:val="40916C"/>
        </w:rPr>
        <w:t>7. ZZ PLANT</w:t>
      </w:r>
    </w:p>
    <w:p>
      <w:pPr>
        <w:pStyle w:val="ListBullet"/>
      </w:pPr>
      <w:r>
        <w:t>Scientific Name: Zamioculcas zamiifolia</w:t>
      </w:r>
    </w:p>
    <w:p>
      <w:pPr>
        <w:pStyle w:val="ListBullet"/>
      </w:pPr>
      <w:r>
        <w:t>Description: Glossy, upright foliage; extremely durable.</w:t>
      </w:r>
    </w:p>
    <w:p>
      <w:pPr>
        <w:pStyle w:val="ListBullet"/>
      </w:pPr>
      <w:r>
        <w:t>Light: Low to bright indirect light.</w:t>
      </w:r>
    </w:p>
    <w:p>
      <w:pPr>
        <w:pStyle w:val="ListBullet"/>
      </w:pPr>
      <w:r>
        <w:t>Water: Highly drought tolerant; allow complete drying.</w:t>
      </w:r>
    </w:p>
    <w:p>
      <w:pPr>
        <w:pStyle w:val="ListBullet"/>
      </w:pPr>
      <w:r>
        <w:t>Humidity: Average home humidity.</w:t>
      </w:r>
    </w:p>
    <w:p>
      <w:pPr>
        <w:pStyle w:val="ListBullet"/>
      </w:pPr>
      <w:r>
        <w:t>Temperature: 65-85°F (18-29°C).</w:t>
      </w:r>
    </w:p>
    <w:p>
      <w:pPr>
        <w:pStyle w:val="ListBullet"/>
      </w:pPr>
      <w:r>
        <w:t>Soil: Well-draining cactus/succulent mix.</w:t>
      </w:r>
    </w:p>
    <w:p>
      <w:pPr>
        <w:pStyle w:val="ListBullet"/>
      </w:pPr>
      <w:r>
        <w:t>Fertilizer: Every 6-8 weeks.</w:t>
      </w:r>
    </w:p>
    <w:p>
      <w:pPr>
        <w:pStyle w:val="ListBullet"/>
      </w:pPr>
      <w:r>
        <w:t>Toxicity: Toxic if ingested.</w:t>
      </w:r>
    </w:p>
    <w:p>
      <w:pPr>
        <w:pStyle w:val="ListBullet"/>
      </w:pPr>
      <w:r>
        <w:t>Height: 1–3 ft. Footprint: Compact tabletop or small floor pot.</w:t>
      </w:r>
    </w:p>
    <w:p>
      <w:pPr>
        <w:pStyle w:val="ListBullet"/>
      </w:pPr>
      <w:r>
        <w:t>Variations: Standard, 'Raven'.</w:t>
      </w:r>
    </w:p>
    <w:p>
      <w:pPr>
        <w:pStyle w:val="Heading3"/>
      </w:pPr>
      <w:r>
        <w:rPr>
          <w:color w:val="40916C"/>
        </w:rPr>
        <w:t>8. PEACE LILY</w:t>
      </w:r>
    </w:p>
    <w:p>
      <w:pPr>
        <w:pStyle w:val="ListBullet"/>
      </w:pPr>
      <w:r>
        <w:t>Scientific Name: Spathiphyllum spp.</w:t>
      </w:r>
    </w:p>
    <w:p>
      <w:pPr>
        <w:pStyle w:val="ListBullet"/>
      </w:pPr>
      <w:r>
        <w:t>Description: Deep green leaves with white spathe blooms.</w:t>
      </w:r>
    </w:p>
    <w:p>
      <w:pPr>
        <w:pStyle w:val="ListBullet"/>
      </w:pPr>
      <w:r>
        <w:t>Light: Low to bright indirect light.</w:t>
      </w:r>
    </w:p>
    <w:p>
      <w:pPr>
        <w:pStyle w:val="ListBullet"/>
      </w:pPr>
      <w:r>
        <w:t>Water: Keep lightly moist; wilts when dry.</w:t>
      </w:r>
    </w:p>
    <w:p>
      <w:pPr>
        <w:pStyle w:val="ListBullet"/>
      </w:pPr>
      <w:r>
        <w:t>Humidity: Moderate to high humidity.</w:t>
      </w:r>
    </w:p>
    <w:p>
      <w:pPr>
        <w:pStyle w:val="ListBullet"/>
      </w:pPr>
      <w:r>
        <w:t>Temperature: 65-85°F (18-29°C).</w:t>
      </w:r>
    </w:p>
    <w:p>
      <w:pPr>
        <w:pStyle w:val="ListBullet"/>
      </w:pPr>
      <w:r>
        <w:t>Soil: Rich well-draining potting soil.</w:t>
      </w:r>
    </w:p>
    <w:p>
      <w:pPr>
        <w:pStyle w:val="ListBullet"/>
      </w:pPr>
      <w:r>
        <w:t>Fertilizer: 3 times per year.</w:t>
      </w:r>
    </w:p>
    <w:p>
      <w:pPr>
        <w:pStyle w:val="ListBullet"/>
      </w:pPr>
      <w:r>
        <w:t>Toxicity: Mildly toxic to pets.</w:t>
      </w:r>
    </w:p>
    <w:p>
      <w:pPr>
        <w:pStyle w:val="ListBullet"/>
      </w:pPr>
      <w:r>
        <w:t>Height: 1–4 ft. Footprint: Floor or large tabletop plant.</w:t>
      </w:r>
    </w:p>
    <w:p>
      <w:pPr>
        <w:pStyle w:val="Heading3"/>
      </w:pPr>
      <w:r>
        <w:rPr>
          <w:color w:val="40916C"/>
        </w:rPr>
        <w:t>9. SNAKE PLANT</w:t>
      </w:r>
    </w:p>
    <w:p>
      <w:pPr>
        <w:pStyle w:val="ListBullet"/>
      </w:pPr>
      <w:r>
        <w:t>Scientific Name: Dracaena trifasciata</w:t>
      </w:r>
    </w:p>
    <w:p>
      <w:pPr>
        <w:pStyle w:val="ListBullet"/>
      </w:pPr>
      <w:r>
        <w:t>Description: Architectural vertical sword-shaped leaves.</w:t>
      </w:r>
    </w:p>
    <w:p>
      <w:pPr>
        <w:pStyle w:val="ListBullet"/>
      </w:pPr>
      <w:r>
        <w:t>Light: Low light to direct sun.</w:t>
      </w:r>
    </w:p>
    <w:p>
      <w:pPr>
        <w:pStyle w:val="ListBullet"/>
      </w:pPr>
      <w:r>
        <w:t>Water: Allow soil to dry completely.</w:t>
      </w:r>
    </w:p>
    <w:p>
      <w:pPr>
        <w:pStyle w:val="ListBullet"/>
      </w:pPr>
      <w:r>
        <w:t>Humidity: Low to moderate humidity.</w:t>
      </w:r>
    </w:p>
    <w:p>
      <w:pPr>
        <w:pStyle w:val="ListBullet"/>
      </w:pPr>
      <w:r>
        <w:t>Temperature: 60-85°F (16-29°C).</w:t>
      </w:r>
    </w:p>
    <w:p>
      <w:pPr>
        <w:pStyle w:val="ListBullet"/>
      </w:pPr>
      <w:r>
        <w:t>Soil: Cactus / succulent coarse mix.</w:t>
      </w:r>
    </w:p>
    <w:p>
      <w:pPr>
        <w:pStyle w:val="ListBullet"/>
      </w:pPr>
      <w:r>
        <w:t>Fertilizer: Monthly spring/summer.</w:t>
      </w:r>
    </w:p>
    <w:p>
      <w:pPr>
        <w:pStyle w:val="ListBullet"/>
      </w:pPr>
      <w:r>
        <w:t>Toxicity: Toxic to pets.</w:t>
      </w:r>
    </w:p>
    <w:p>
      <w:pPr>
        <w:pStyle w:val="ListBullet"/>
      </w:pPr>
      <w:r>
        <w:t>Height: 1–4 ft. Footprint: Narrow vertical footprint.</w:t>
      </w:r>
    </w:p>
    <w:p>
      <w:pPr>
        <w:pStyle w:val="ListBullet"/>
      </w:pPr>
      <w:r>
        <w:t>Variations: 'Laurentii', 'Silver Hahnii'.</w:t>
      </w:r>
    </w:p>
    <w:p>
      <w:pPr>
        <w:pStyle w:val="Heading3"/>
      </w:pPr>
      <w:r>
        <w:rPr>
          <w:color w:val="40916C"/>
        </w:rPr>
        <w:t>10. DRACAENA</w:t>
      </w:r>
    </w:p>
    <w:p>
      <w:pPr>
        <w:pStyle w:val="ListBullet"/>
      </w:pPr>
      <w:r>
        <w:t>Scientific Name: Dracaena spp.</w:t>
      </w:r>
    </w:p>
    <w:p>
      <w:pPr>
        <w:pStyle w:val="ListBullet"/>
      </w:pPr>
      <w:r>
        <w:t>Description: Tropical tree with strap-like foliage on wooden canes.</w:t>
      </w:r>
    </w:p>
    <w:p>
      <w:pPr>
        <w:pStyle w:val="ListBullet"/>
      </w:pPr>
      <w:r>
        <w:t>Light: Medium to bright indirect light.</w:t>
      </w:r>
    </w:p>
    <w:p>
      <w:pPr>
        <w:pStyle w:val="ListBullet"/>
      </w:pPr>
      <w:r>
        <w:t>Water: Water when top 1-2 inches dry.</w:t>
      </w:r>
    </w:p>
    <w:p>
      <w:pPr>
        <w:pStyle w:val="ListBullet"/>
      </w:pPr>
      <w:r>
        <w:t>Humidity: Moderate humidity.</w:t>
      </w:r>
    </w:p>
    <w:p>
      <w:pPr>
        <w:pStyle w:val="ListBullet"/>
      </w:pPr>
      <w:r>
        <w:t>Temperature: 65-80°F (18-27°C).</w:t>
      </w:r>
    </w:p>
    <w:p>
      <w:pPr>
        <w:pStyle w:val="ListBullet"/>
      </w:pPr>
      <w:r>
        <w:t>Soil: Organic rich well-draining mix.</w:t>
      </w:r>
    </w:p>
    <w:p>
      <w:pPr>
        <w:pStyle w:val="ListBullet"/>
      </w:pPr>
      <w:r>
        <w:t>Fertilizer: Monthly during growth.</w:t>
      </w:r>
    </w:p>
    <w:p>
      <w:pPr>
        <w:pStyle w:val="ListBullet"/>
      </w:pPr>
      <w:r>
        <w:t>Toxicity: Toxic to pets.</w:t>
      </w:r>
    </w:p>
    <w:p>
      <w:pPr>
        <w:pStyle w:val="ListBullet"/>
      </w:pPr>
      <w:r>
        <w:t>Height: 2–10 ft. Footprint: Vertical floor plant.</w:t>
      </w:r>
    </w:p>
    <w:p>
      <w:pPr>
        <w:pStyle w:val="Heading1"/>
      </w:pPr>
      <w:r>
        <w:rPr>
          <w:color w:val="1B4332"/>
        </w:rPr>
        <w:t>CHAPTER 12: TROUBLESHOOTING, FAQS &amp; MAINTENANCE</w:t>
      </w:r>
    </w:p>
    <w:p>
      <w:pPr>
        <w:pStyle w:val="Heading3"/>
      </w:pPr>
      <w:r>
        <w:rPr>
          <w:color w:val="40916C"/>
        </w:rPr>
        <w:t>12.1 Common Troubleshooting Scenarios</w:t>
      </w:r>
    </w:p>
    <w:p>
      <w:pPr>
        <w:pStyle w:val="ListBullet"/>
      </w:pPr>
      <w:r>
        <w:t>AI Camera says "Unknown Plant": Move closer to the plant leaves (1-2 feet) and ensure clear lighting without glare.</w:t>
      </w:r>
    </w:p>
    <w:p>
      <w:pPr>
        <w:pStyle w:val="ListBullet"/>
      </w:pPr>
      <w:r>
        <w:t>Notifications/Alarms not ringing: Go to Android Phone Settings &gt; Apps &gt; Plantasya &gt; Enable Notifications &amp; Allow Exact Alarms.</w:t>
      </w:r>
    </w:p>
    <w:p>
      <w:pPr>
        <w:pStyle w:val="ListBullet"/>
      </w:pPr>
      <w:r>
        <w:t>Profile picture upload fails: Verify photo size is under 10 MB and in PNG or JPEG format.</w:t>
      </w:r>
    </w:p>
    <w:p>
      <w:pPr>
        <w:pStyle w:val="Heading3"/>
      </w:pPr>
      <w:r>
        <w:rPr>
          <w:color w:val="40916C"/>
        </w:rPr>
        <w:t>12.2 Frequently Asked Questions (FAQs)</w:t>
      </w:r>
    </w:p>
    <w:p>
      <w:pPr>
        <w:pStyle w:val="ListNumber"/>
      </w:pPr>
      <w:r>
        <w:t>1. Is an internet connection required?</w:t>
      </w:r>
    </w:p>
    <w:p>
      <w:r>
        <w:t>No. Plantasya runs entirely offline including AI scanning, 3D viewing, and alarm scheduling.</w:t>
      </w:r>
    </w:p>
    <w:p>
      <w:pPr>
        <w:pStyle w:val="ListNumber"/>
      </w:pPr>
      <w:r>
        <w:t>2. Will I lose my plants if I restart my phone?</w:t>
      </w:r>
    </w:p>
    <w:p>
      <w:r>
        <w:t>No. All data is permanently saved in the local Room database, and alarms auto-restore on boot.</w:t>
      </w:r>
    </w:p>
    <w:p>
      <w:pPr>
        <w:pStyle w:val="ListNumber"/>
      </w:pPr>
      <w:r>
        <w:t>3. Is Plantasya safe for pet owners?</w:t>
      </w:r>
    </w:p>
    <w:p>
      <w:r>
        <w:t>Yes! The Botanical Library explicitly highlights pet toxicity status for every plant.</w:t>
      </w:r>
    </w:p>
    <w:p>
      <w:r>
        <w:t>End of Manual - Plantasya Mobile Application Version 1.0.0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